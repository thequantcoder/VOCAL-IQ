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i w:val="0"/>
          <w:color w:val="4F46E5"/>
          <w:sz w:val="52"/>
        </w:rPr>
        <w:t>VocalIQ — Project Features Explained</w:t>
      </w:r>
    </w:p>
    <w:p>
      <w:r>
        <w:rPr>
          <w:b w:val="0"/>
          <w:i/>
          <w:color w:val="6B7280"/>
          <w:sz w:val="22"/>
        </w:rPr>
        <w:t>Har feature ka role + native / third-party / hybrid tag — ek jagah.</w:t>
      </w:r>
    </w:p>
    <w:p>
      <w:pPr>
        <w:pBdr>
          <w:bottom w:val="single" w:sz="6" w:space="1" w:color="C7D2FE"/>
        </w:pBdr>
        <w:spacing w:after="80"/>
      </w:pPr>
    </w:p>
    <w:p>
      <w:pPr>
        <w:spacing w:after="60"/>
        <w:ind w:left="216"/>
        <w:pBdr>
          <w:left w:val="single" w:sz="18" w:space="8" w:color="0EA5E9"/>
        </w:pBdr>
      </w:pPr>
      <w:r>
        <w:rPr>
          <w:b/>
          <w:i/>
          <w:color w:val="6B7280"/>
          <w:sz w:val="20"/>
        </w:rPr>
        <w:t>Yeh file kya hai:</w:t>
      </w:r>
      <w:r>
        <w:rPr>
          <w:b w:val="0"/>
          <w:i/>
          <w:color w:val="6B7280"/>
          <w:sz w:val="20"/>
        </w:rPr>
        <w:t xml:space="preserve"> VocalIQ platform ke </w:t>
      </w:r>
      <w:r>
        <w:rPr>
          <w:b/>
          <w:i/>
          <w:color w:val="6B7280"/>
          <w:sz w:val="20"/>
        </w:rPr>
        <w:t>har feature/module</w:t>
      </w:r>
      <w:r>
        <w:rPr>
          <w:b w:val="0"/>
          <w:i/>
          <w:color w:val="6B7280"/>
          <w:sz w:val="20"/>
        </w:rPr>
        <w:t xml:space="preserve"> ki ek jagah, simple Hinglish mein list — uska </w:t>
      </w:r>
      <w:r>
        <w:rPr>
          <w:b/>
          <w:i/>
          <w:color w:val="6B7280"/>
          <w:sz w:val="20"/>
        </w:rPr>
        <w:t>role</w:t>
      </w:r>
      <w:r>
        <w:rPr>
          <w:b w:val="0"/>
          <w:i/>
          <w:color w:val="6B7280"/>
          <w:sz w:val="20"/>
        </w:rPr>
        <w:t xml:space="preserve"> (kya kaam karta hai) aur </w:t>
      </w:r>
      <w:r>
        <w:rPr>
          <w:b/>
          <w:i/>
          <w:color w:val="6B7280"/>
          <w:sz w:val="20"/>
        </w:rPr>
        <w:t>type</w:t>
      </w:r>
      <w:r>
        <w:rPr>
          <w:b w:val="0"/>
          <w:i/>
          <w:color w:val="6B7280"/>
          <w:sz w:val="20"/>
        </w:rPr>
        <w:t xml:space="preserve"> (native / third-party / hybrid).</w:t>
      </w:r>
    </w:p>
    <w:p>
      <w:pPr>
        <w:spacing w:after="60"/>
        <w:ind w:left="216"/>
        <w:pBdr>
          <w:left w:val="single" w:sz="18" w:space="8" w:color="0EA5E9"/>
        </w:pBdr>
      </w:pPr>
      <w:r>
        <w:rPr>
          <w:b/>
          <w:i/>
          <w:color w:val="6B7280"/>
          <w:sz w:val="20"/>
        </w:rPr>
        <w:t>Maintenance rule:</w:t>
      </w:r>
      <w:r>
        <w:rPr>
          <w:b w:val="0"/>
          <w:i/>
          <w:color w:val="6B7280"/>
          <w:sz w:val="20"/>
        </w:rPr>
        <w:t xml:space="preserve"> Jab bhi koi </w:t>
      </w:r>
      <w:r>
        <w:rPr>
          <w:b/>
          <w:i/>
          <w:color w:val="6B7280"/>
          <w:sz w:val="20"/>
        </w:rPr>
        <w:t>naya feature</w:t>
      </w:r>
      <w:r>
        <w:rPr>
          <w:b w:val="0"/>
          <w:i/>
          <w:color w:val="6B7280"/>
          <w:sz w:val="20"/>
        </w:rPr>
        <w:t xml:space="preserve"> project mein add ho, use isi file mein (sahi section mein) append karna hai, phir </w:t>
      </w:r>
      <w:r>
        <w:rPr>
          <w:rFonts w:ascii="Consolas" w:hAnsi="Consolas"/>
          <w:b w:val="0"/>
          <w:i/>
          <w:color w:val="6B7280"/>
          <w:sz w:val="20"/>
        </w:rPr>
        <w:t>.docx</w:t>
      </w:r>
      <w:r>
        <w:rPr>
          <w:b w:val="0"/>
          <w:i/>
          <w:color w:val="6B7280"/>
          <w:sz w:val="20"/>
        </w:rPr>
        <w:t xml:space="preserve"> regenerate karna hai. </w:t>
      </w:r>
      <w:r>
        <w:rPr>
          <w:rFonts w:ascii="Consolas" w:hAnsi="Consolas"/>
          <w:b w:val="0"/>
          <w:i/>
          <w:color w:val="6B7280"/>
          <w:sz w:val="20"/>
        </w:rPr>
        <w:t>.md</w:t>
      </w:r>
      <w:r>
        <w:rPr>
          <w:b w:val="0"/>
          <w:i/>
          <w:color w:val="6B7280"/>
          <w:sz w:val="20"/>
        </w:rPr>
        <w:t xml:space="preserve"> = source of truth, </w:t>
      </w:r>
      <w:r>
        <w:rPr>
          <w:rFonts w:ascii="Consolas" w:hAnsi="Consolas"/>
          <w:b w:val="0"/>
          <w:i/>
          <w:color w:val="6B7280"/>
          <w:sz w:val="20"/>
        </w:rPr>
        <w:t>.docx</w:t>
      </w:r>
      <w:r>
        <w:rPr>
          <w:b w:val="0"/>
          <w:i/>
          <w:color w:val="6B7280"/>
          <w:sz w:val="20"/>
        </w:rPr>
        <w:t xml:space="preserve"> iski copy hai. Dono ka naam same rehta hai: </w:t>
      </w:r>
      <w:r>
        <w:rPr>
          <w:rFonts w:ascii="Consolas" w:hAnsi="Consolas"/>
          <w:b w:val="0"/>
          <w:i/>
          <w:color w:val="6B7280"/>
          <w:sz w:val="20"/>
        </w:rPr>
        <w:t>PROJECT-FEATURES-EXPLAINED</w:t>
      </w:r>
      <w:r>
        <w:rPr>
          <w:b w:val="0"/>
          <w:i/>
          <w:color w:val="6B7280"/>
          <w:sz w:val="20"/>
        </w:rPr>
        <w:t>.</w:t>
      </w:r>
    </w:p>
    <w:p>
      <w:pPr>
        <w:spacing w:after="60"/>
        <w:ind w:left="216"/>
        <w:pBdr>
          <w:left w:val="single" w:sz="18" w:space="8" w:color="0EA5E9"/>
        </w:pBdr>
      </w:pPr>
      <w:r>
        <w:rPr>
          <w:b/>
          <w:i/>
          <w:color w:val="6B7280"/>
          <w:sz w:val="20"/>
        </w:rPr>
        <w:t>DOCX kaise banega:</w:t>
      </w:r>
      <w:r>
        <w:rPr>
          <w:b w:val="0"/>
          <w:i/>
          <w:color w:val="6B7280"/>
          <w:sz w:val="20"/>
        </w:rPr>
        <w:t xml:space="preserve"> </w:t>
      </w:r>
      <w:r>
        <w:rPr>
          <w:rFonts w:ascii="Consolas" w:hAnsi="Consolas"/>
          <w:b w:val="0"/>
          <w:i/>
          <w:color w:val="6B7280"/>
          <w:sz w:val="20"/>
        </w:rPr>
        <w:t>python3 scripts/gen-features-docx.py</w:t>
      </w:r>
      <w:r>
        <w:rPr>
          <w:b w:val="0"/>
          <w:i/>
          <w:color w:val="6B7280"/>
          <w:sz w:val="20"/>
        </w:rPr>
        <w:t xml:space="preserve"> chalao — yeh isi </w:t>
      </w:r>
      <w:r>
        <w:rPr>
          <w:rFonts w:ascii="Consolas" w:hAnsi="Consolas"/>
          <w:b w:val="0"/>
          <w:i/>
          <w:color w:val="6B7280"/>
          <w:sz w:val="20"/>
        </w:rPr>
        <w:t>.md</w:t>
      </w:r>
      <w:r>
        <w:rPr>
          <w:b w:val="0"/>
          <w:i/>
          <w:color w:val="6B7280"/>
          <w:sz w:val="20"/>
        </w:rPr>
        <w:t xml:space="preserve"> se </w:t>
      </w:r>
      <w:r>
        <w:rPr>
          <w:rFonts w:ascii="Consolas" w:hAnsi="Consolas"/>
          <w:b w:val="0"/>
          <w:i/>
          <w:color w:val="6B7280"/>
          <w:sz w:val="20"/>
        </w:rPr>
        <w:t>PROJECT-FEATURES-EXPLAINED.docx</w:t>
      </w:r>
      <w:r>
        <w:rPr>
          <w:b w:val="0"/>
          <w:i/>
          <w:color w:val="6B7280"/>
          <w:sz w:val="20"/>
        </w:rPr>
        <w:t xml:space="preserve"> bana deta hai.</w:t>
      </w:r>
    </w:p>
    <w:p>
      <w:pPr>
        <w:spacing w:before="280" w:after="120"/>
        <w:pBdr>
          <w:bottom w:val="single" w:sz="10" w:space="2" w:color="0EA5E9"/>
        </w:pBdr>
      </w:pPr>
      <w:r>
        <w:rPr>
          <w:b/>
          <w:i w:val="0"/>
          <w:color w:val="4F46E5"/>
          <w:sz w:val="30"/>
        </w:rPr>
        <w:t>Legend (type ka matlab)</w:t>
      </w:r>
    </w:p>
    <w:tbl>
      <w:tblPr>
        <w:tblW w:type="auto" w:w="0"/>
        <w:jc w:val="center"/>
        <w:tblLayout w:type="autofit"/>
        <w:tblLook w:firstColumn="1" w:firstRow="1" w:lastColumn="0" w:lastRow="0" w:noHBand="0" w:noVBand="1" w:val="04A0"/>
      </w:tblPr>
      <w:tblGrid>
        <w:gridCol w:w="4320"/>
        <w:gridCol w:w="4320"/>
      </w:tblGrid>
      <w:tr>
        <w:tc>
          <w:tcPr>
            <w:tcW w:type="dxa" w:w="432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Tag</w:t>
            </w:r>
          </w:p>
        </w:tc>
        <w:tc>
          <w:tcPr>
            <w:tcW w:type="dxa" w:w="432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Matlab</w:t>
            </w:r>
          </w:p>
        </w:tc>
      </w:tr>
      <w:tr>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Humne khud banaya — code apna hai.</w:t>
            </w:r>
          </w:p>
        </w:tc>
      </w:tr>
      <w:tr>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w:t>
            </w:r>
          </w:p>
        </w:tc>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Bahar ke vendor/service ka integration.</w:t>
            </w:r>
          </w:p>
        </w:tc>
      </w:tr>
      <w:tr>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w:t>
            </w:r>
          </w:p>
        </w:tc>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Framework native hai, par pichhe vendor plug hote hain (provider-router pattern — vendor swap = sirf config change).</w:t>
            </w:r>
          </w:p>
        </w:tc>
      </w:tr>
      <w:tr>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(gated)</w:t>
            </w:r>
          </w:p>
        </w:tc>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Feature bana hua hai par real keys/credentials milne tak live test pending; abhi mock/stub pe chalta hai.</w:t>
            </w:r>
          </w:p>
        </w:tc>
      </w:tr>
    </w:tbl>
    <w:p>
      <w:pPr>
        <w:spacing w:after="40"/>
      </w:pPr>
    </w:p>
    <w:p>
      <w:pPr>
        <w:pBdr>
          <w:bottom w:val="single" w:sz="6" w:space="1" w:color="C7D2FE"/>
        </w:pBdr>
        <w:spacing w:after="80"/>
      </w:pPr>
    </w:p>
    <w:p>
      <w:pPr>
        <w:spacing w:before="280" w:after="120"/>
        <w:pBdr>
          <w:bottom w:val="single" w:sz="10" w:space="2" w:color="0EA5E9"/>
        </w:pBdr>
      </w:pPr>
      <w:r>
        <w:rPr>
          <w:b/>
          <w:i w:val="0"/>
          <w:color w:val="4F46E5"/>
          <w:sz w:val="30"/>
        </w:rPr>
        <w:t>1. 🧠 Provider Router + AI Brain (yeh platform ka dil hai)</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Feature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Role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Type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Provider Router (</w:t>
            </w:r>
            <w:r>
              <w:rPr>
                <w:rFonts w:ascii="Consolas" w:hAnsi="Consolas"/>
                <w:b w:val="0"/>
                <w:i w:val="0"/>
                <w:color w:val="1F2937"/>
                <w:sz w:val="20"/>
              </w:rPr>
              <w:t>packages/provider-router</w:t>
            </w:r>
            <w:r>
              <w:rPr>
                <w:b w:val="0"/>
                <w:i w:val="0"/>
                <w:color w:val="1F2937"/>
                <w:sz w:val="20"/>
              </w:rPr>
              <w:t>)</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Saare LLM/STT/TTS/telephony calls yahin se route hote hain. Naya vendor add karna = config, code nahi.</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 framework</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OpenAI adapter</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LLM (GPT models) se agent ka dimaag chalta hai.</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Anthropic adapter</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LLM (Claude models) — alternate/fallback brain.</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OpenRouter adapter</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Ek key se 100+ LLMs ka access (multi-model aggregator).</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Deepgram adapter</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STT — caller ki awaaz ko text mein badalta hai.</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ElevenLabs adapter</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TTS + voice cloning — agent ki awaaz banata hai.</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LiveKit adapter</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Real-time audio media transport (WebRTC).</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Twilio adapter</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Phone calls (PSTN) place/receive + numbers.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Telnyx adapter</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2nd carrier — numbers + Call Control telephony.</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Plivo adapter</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3rd carrier telephony (parity feature).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Pricing engine (</w:t>
            </w:r>
            <w:r>
              <w:rPr>
                <w:rFonts w:ascii="Consolas" w:hAnsi="Consolas"/>
                <w:b w:val="0"/>
                <w:i w:val="0"/>
                <w:color w:val="1F2937"/>
                <w:sz w:val="20"/>
              </w:rPr>
              <w:t>pricing.ts</w:t>
            </w:r>
            <w:r>
              <w:rPr>
                <w:b w:val="0"/>
                <w:i w:val="0"/>
                <w:color w:val="1F2937"/>
                <w:sz w:val="20"/>
              </w:rPr>
              <w:t>)</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Har vendor ka rate table — cost calculate karne ke liye.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Models / model registry</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Kaunsa LLM available hai, uski config + selection.</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bl>
    <w:p>
      <w:pPr>
        <w:spacing w:after="40"/>
      </w:pPr>
    </w:p>
    <w:p>
      <w:pPr>
        <w:pBdr>
          <w:bottom w:val="single" w:sz="6" w:space="1" w:color="C7D2FE"/>
        </w:pBdr>
        <w:spacing w:after="80"/>
      </w:pPr>
    </w:p>
    <w:p>
      <w:pPr>
        <w:spacing w:before="280" w:after="120"/>
        <w:pBdr>
          <w:bottom w:val="single" w:sz="10" w:space="2" w:color="0EA5E9"/>
        </w:pBdr>
      </w:pPr>
      <w:r>
        <w:rPr>
          <w:b/>
          <w:i w:val="0"/>
          <w:color w:val="4F46E5"/>
          <w:sz w:val="30"/>
        </w:rPr>
        <w:t>2. 📞 Voice / Calling Engine</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Feature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Role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Type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Voice service (</w:t>
            </w:r>
            <w:r>
              <w:rPr>
                <w:rFonts w:ascii="Consolas" w:hAnsi="Consolas"/>
                <w:b w:val="0"/>
                <w:i w:val="0"/>
                <w:color w:val="1F2937"/>
                <w:sz w:val="20"/>
              </w:rPr>
              <w:t>apps/voice</w:t>
            </w:r>
            <w:r>
              <w:rPr>
                <w:b w:val="0"/>
                <w:i w:val="0"/>
                <w:color w:val="1F2937"/>
                <w:sz w:val="20"/>
              </w:rPr>
              <w:t>, Python FastAPI)</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Real-time call loop — sunna → sochna → bolna, sab kuch live.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 (Pipecat/LiveKit)</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Twilio dialer (voice)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Call ko actually PSTN pe uthhata/dial karta hai.</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AMD (answering machine detection)</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Pata karta hai insaan uthaya ya voicemail.</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Tool executor + SSRF guard</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Agent call ke beech external API/tool call kar sake, safely.</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calls module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Call records, instant dial, disposition tracking.</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s2s (speech-to-speech)</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Direct voice-to-voice realtime mode (low latency).</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sip module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SIP trunk se calls (enterprise telephony).</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 (gated)</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numbers module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Phone number search/buy/release (Twilio + Telnyx).</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reputation</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Caller ID reputation / STIR-SHAKEN — spam-flag se bachaav.</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widget</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Website pe "call us" web widget (browser se voice call).</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 (LiveKit)</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WhatsApp Calling — adapter + control plane (WAC-01/02)</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WhatsApp par AI agent voice call — Meta ka calling API router-seam ke peeche; webhook lifecycle idempotent + HMAC-verified.</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 (Meta, gated)</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WhatsApp Calling — settings (WAC-05)</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Business hours, call-button visibility, callback permission, voicemail — sab Meta se sync.</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WhatsApp Calling — cost metering (WAC-06)</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Har WhatsApp call ka cost attribute — inbound free, outbound per-country 6-s pulse + monthly tier.</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WhatsApp Calling — dashboard + click-to-call (WAC-07)</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Lovely home: status hero, aaj ke KPIs, recent calls + click-to-call generator (deep link · QR · website button) with agent context payload.</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 (qrcode.react)</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WhatsApp Calling — WebRTC media bridge (WAC-00/03)</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Meta se raw WebRTC peer (ICE+DTLS-SRTP+OPUS) terminate karke wahi AI loop (STT→LLM→TTS) mein bridge — aiortc; internal api→voice control hop (authed). Live media creds pe gated.</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 (aiortc)</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WhatsApp Calling — inbound AI answering GA + live-call view (WAC-04)</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Customer WhatsApp par "call" tap kare → sahi agent context ke saath answer kare: number→agent routing (PhoneNumber assignment reuse), tapped-button context (</w:t>
            </w:r>
            <w:r>
              <w:rPr>
                <w:rFonts w:ascii="Consolas" w:hAnsi="Consolas"/>
                <w:b w:val="0"/>
                <w:i w:val="0"/>
                <w:color w:val="1F2937"/>
                <w:sz w:val="20"/>
              </w:rPr>
              <w:t>intent</w:t>
            </w:r>
            <w:r>
              <w:rPr>
                <w:b w:val="0"/>
                <w:i w:val="0"/>
                <w:color w:val="1F2937"/>
                <w:sz w:val="20"/>
              </w:rPr>
              <w:t>/</w:t>
            </w:r>
            <w:r>
              <w:rPr>
                <w:rFonts w:ascii="Consolas" w:hAnsi="Consolas"/>
                <w:b w:val="0"/>
                <w:i w:val="0"/>
                <w:color w:val="1F2937"/>
                <w:sz w:val="20"/>
              </w:rPr>
              <w:t>campaign</w:t>
            </w:r>
            <w:r>
              <w:rPr>
                <w:b w:val="0"/>
                <w:i w:val="0"/>
                <w:color w:val="1F2937"/>
                <w:sz w:val="20"/>
              </w:rPr>
              <w:t>/</w:t>
            </w:r>
            <w:r>
              <w:rPr>
                <w:rFonts w:ascii="Consolas" w:hAnsi="Consolas"/>
                <w:b w:val="0"/>
                <w:i w:val="0"/>
                <w:color w:val="1F2937"/>
                <w:sz w:val="20"/>
              </w:rPr>
              <w:t>reference</w:t>
            </w:r>
            <w:r>
              <w:rPr>
                <w:b w:val="0"/>
                <w:i w:val="0"/>
                <w:color w:val="1F2937"/>
                <w:sz w:val="20"/>
              </w:rPr>
              <w:t xml:space="preserve">) agent ke system prompt mein inject, calling-hours gate (tz-correct, band ho to graceful reject), aur ek unified </w:t>
            </w:r>
            <w:r>
              <w:rPr>
                <w:rFonts w:ascii="Consolas" w:hAnsi="Consolas"/>
                <w:b w:val="0"/>
                <w:i w:val="0"/>
                <w:color w:val="1F2937"/>
                <w:sz w:val="20"/>
              </w:rPr>
              <w:t>Call(channel=WHATSAPP)</w:t>
            </w:r>
            <w:r>
              <w:rPr>
                <w:b w:val="0"/>
                <w:i w:val="0"/>
                <w:color w:val="1F2937"/>
                <w:sz w:val="20"/>
              </w:rPr>
              <w:t xml:space="preserve"> khul ke recording/transcription/analytics/cost mein flow kare. Web: signature cyan waveform wala live-call view (reduced-motion safe) + Calls feed channel filter (All·Phone·Web·WhatsApp) + WhatsApp badge.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 (media gated)</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WhatsApp Calling — consented outbound + permission governor (WAC-08)</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xml:space="preserve">AI agent business→user WhatsApp call kar sake — par sirf consent ke saath, poori tarah guard-railed. Permission engine: temporary(7d)/permanent grant track (Meta ka expiry webhook nahi → local clock se lazily expire), 4-unanswered auto-revoke back-off, 1/24h+2/7d request send-caps, ≤100 connected/24h cap, US/CA/EG/VN/NG business-number block, DNC — sab </w:t>
            </w:r>
            <w:r>
              <w:rPr>
                <w:b/>
                <w:i w:val="0"/>
                <w:color w:val="1F2937"/>
                <w:sz w:val="20"/>
              </w:rPr>
              <w:t>dial se PEHLE</w:t>
            </w:r>
            <w:r>
              <w:rPr>
                <w:b w:val="0"/>
                <w:i w:val="0"/>
                <w:color w:val="1F2937"/>
                <w:sz w:val="20"/>
              </w:rPr>
              <w:t xml:space="preserve"> enforce (</w:t>
            </w:r>
            <w:r>
              <w:rPr>
                <w:rFonts w:ascii="Consolas" w:hAnsi="Consolas"/>
                <w:b w:val="0"/>
                <w:i w:val="0"/>
                <w:color w:val="1F2937"/>
                <w:sz w:val="20"/>
              </w:rPr>
              <w:t>canCall</w:t>
            </w:r>
            <w:r>
              <w:rPr>
                <w:b w:val="0"/>
                <w:i w:val="0"/>
                <w:color w:val="1F2937"/>
                <w:sz w:val="20"/>
              </w:rPr>
              <w:t xml:space="preserve"> gate). Outbound placeCall: gate → business SDP offer → adapter dial → answer apply → terminate meter. Web: permission inspector + "Call now" (sirf allowed hone pe enabled) — koi cold/bulk dialing nahi.</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 (media gated)</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WhatsApp Calling — least-cost routing + guardrails (WAC-09)</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xml:space="preserve">Ek outbound intent apne aap </w:t>
            </w:r>
            <w:r>
              <w:rPr>
                <w:b/>
                <w:i w:val="0"/>
                <w:color w:val="1F2937"/>
                <w:sz w:val="20"/>
              </w:rPr>
              <w:t>sabse sasta ALLOWED route</w:t>
            </w:r>
            <w:r>
              <w:rPr>
                <w:b w:val="0"/>
                <w:i w:val="0"/>
                <w:color w:val="1F2937"/>
                <w:sz w:val="20"/>
              </w:rPr>
              <w:t xml:space="preserve"> chune — WhatsApp vs PSTN — per-tenant policy (whatsapp-preferred / pstn-preferred / cheapest / if-permitted) se, par kabhi permission-gate / restriction / low-pickup ke against nahi; decision ka transparent reason record. Pickup-rate (7d) gire to </w:t>
            </w:r>
            <w:r>
              <w:rPr>
                <w:b/>
                <w:i w:val="0"/>
                <w:color w:val="1F2937"/>
                <w:sz w:val="20"/>
              </w:rPr>
              <w:t>auto-throttle</w:t>
            </w:r>
            <w:r>
              <w:rPr>
                <w:b w:val="0"/>
                <w:i w:val="0"/>
                <w:color w:val="1F2937"/>
                <w:sz w:val="20"/>
              </w:rPr>
              <w:t xml:space="preserve"> (Meta ke low-pickup RESTRICTED_* se pehle) + Meta ka </w:t>
            </w:r>
            <w:r>
              <w:rPr>
                <w:rFonts w:ascii="Consolas" w:hAnsi="Consolas"/>
                <w:b w:val="0"/>
                <w:i w:val="0"/>
                <w:color w:val="1F2937"/>
                <w:sz w:val="20"/>
              </w:rPr>
              <w:t>account_update</w:t>
            </w:r>
            <w:r>
              <w:rPr>
                <w:b w:val="0"/>
                <w:i w:val="0"/>
                <w:color w:val="1F2937"/>
                <w:sz w:val="20"/>
              </w:rPr>
              <w:t xml:space="preserve"> restriction persist (local 7-day expiry) → us direction ko route-around + health banner. Web: "Calling health" widget (pickup, throttle, restriction+remediation, tier).</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WhatsApp Calling — SIP mode for PBX tenants (WAC-10, optional)</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xml:space="preserve">Jo tenant apna SIP PBX (Asterisk/Kamailio) chalata hai, uska WhatsApp number </w:t>
            </w:r>
            <w:r>
              <w:rPr>
                <w:b/>
                <w:i w:val="0"/>
                <w:color w:val="1F2937"/>
                <w:sz w:val="20"/>
              </w:rPr>
              <w:t>SIP-over-TLS</w:t>
            </w:r>
            <w:r>
              <w:rPr>
                <w:b w:val="0"/>
                <w:i w:val="0"/>
                <w:color w:val="1F2937"/>
                <w:sz w:val="20"/>
              </w:rPr>
              <w:t xml:space="preserve"> se apne PBX ke through bridge kar sake (Graph-API+WebRTC ke bajaye) — per-number opt-in, Graph tenants ko chhua nahi jaata (mixing guard). </w:t>
            </w:r>
            <w:r>
              <w:rPr>
                <w:rFonts w:ascii="Consolas" w:hAnsi="Consolas"/>
                <w:b w:val="0"/>
                <w:i w:val="0"/>
                <w:color w:val="1F2937"/>
                <w:sz w:val="20"/>
              </w:rPr>
              <w:t>sip</w:t>
            </w:r>
            <w:r>
              <w:rPr>
                <w:b w:val="0"/>
                <w:i w:val="0"/>
                <w:color w:val="1F2937"/>
                <w:sz w:val="20"/>
              </w:rPr>
              <w:t xml:space="preserve"> settings block Meta se sync (servers/SDES-ya-DTLS/webhook_delivery), Meta-generated digest creds fetch (gated). SIP mode mein </w:t>
            </w:r>
            <w:r>
              <w:rPr>
                <w:rFonts w:ascii="Consolas" w:hAnsi="Consolas"/>
                <w:b w:val="0"/>
                <w:i w:val="0"/>
                <w:color w:val="1F2937"/>
                <w:sz w:val="20"/>
              </w:rPr>
              <w:t>calls</w:t>
            </w:r>
            <w:r>
              <w:rPr>
                <w:b w:val="0"/>
                <w:i w:val="0"/>
                <w:color w:val="1F2937"/>
                <w:sz w:val="20"/>
              </w:rPr>
              <w:t xml:space="preserve"> webhook nahi → call ko </w:t>
            </w:r>
            <w:r>
              <w:rPr>
                <w:rFonts w:ascii="Consolas" w:hAnsi="Consolas"/>
                <w:b w:val="0"/>
                <w:i w:val="0"/>
                <w:color w:val="1F2937"/>
                <w:sz w:val="20"/>
              </w:rPr>
              <w:t>x-wa-meta-*</w:t>
            </w:r>
            <w:r>
              <w:rPr>
                <w:b w:val="0"/>
                <w:i w:val="0"/>
                <w:color w:val="1F2937"/>
                <w:sz w:val="20"/>
              </w:rPr>
              <w:t xml:space="preserve"> headers (WACID + duration) se correlate + meter (WAC-06). Asterisk runbook diya — </w:t>
            </w:r>
            <w:r>
              <w:rPr>
                <w:b/>
                <w:i w:val="0"/>
                <w:color w:val="1F2937"/>
                <w:sz w:val="20"/>
              </w:rPr>
              <w:t>Record-Route/`rewrite_contact=no` ACK fix</w:t>
            </w:r>
            <w:r>
              <w:rPr>
                <w:b w:val="0"/>
                <w:i w:val="0"/>
                <w:color w:val="1F2937"/>
                <w:sz w:val="20"/>
              </w:rPr>
              <w:t xml:space="preserve"> (warna ~32s pe call drop) + no-mTLS. Live SIP signaling/media real TLS SIP server aane pe.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 (gated)</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WhatsApp Calling — video/screen-share GA-gate (WAC-11, optional)</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xml:space="preserve">Meta ne WhatsApp video/screen-share abhi GA nahi kiya ("in development") — to hum unpublished spec pe SDP negotiate nahi karte (golden rule #15). Honest seam ship kiya: </w:t>
            </w:r>
            <w:r>
              <w:rPr>
                <w:rFonts w:ascii="Consolas" w:hAnsi="Consolas"/>
                <w:b w:val="0"/>
                <w:i w:val="0"/>
                <w:color w:val="1F2937"/>
                <w:sz w:val="20"/>
              </w:rPr>
              <w:t>WHATSAPP_VIDEO_GA=false</w:t>
            </w:r>
            <w:r>
              <w:rPr>
                <w:b w:val="0"/>
                <w:i w:val="0"/>
                <w:color w:val="1F2937"/>
                <w:sz w:val="20"/>
              </w:rPr>
              <w:t xml:space="preserve"> + </w:t>
            </w:r>
            <w:r>
              <w:rPr>
                <w:rFonts w:ascii="Consolas" w:hAnsi="Consolas"/>
                <w:b w:val="0"/>
                <w:i w:val="0"/>
                <w:color w:val="1F2937"/>
                <w:sz w:val="20"/>
              </w:rPr>
              <w:t>whatsappCallMediaMode()</w:t>
            </w:r>
            <w:r>
              <w:rPr>
                <w:b w:val="0"/>
                <w:i w:val="0"/>
                <w:color w:val="1F2937"/>
                <w:sz w:val="20"/>
              </w:rPr>
              <w:t xml:space="preserve"> jo har call ko </w:t>
            </w:r>
            <w:r>
              <w:rPr>
                <w:b/>
                <w:i w:val="0"/>
                <w:color w:val="1F2937"/>
                <w:sz w:val="20"/>
              </w:rPr>
              <w:t>audio-only</w:t>
            </w:r>
            <w:r>
              <w:rPr>
                <w:b w:val="0"/>
                <w:i w:val="0"/>
                <w:color w:val="1F2937"/>
                <w:sz w:val="20"/>
              </w:rPr>
              <w:t xml:space="preserve"> rakhta hai (video request safely voice pe degrade), api/voice mein </w:t>
            </w:r>
            <w:r>
              <w:rPr>
                <w:rFonts w:ascii="Consolas" w:hAnsi="Consolas"/>
                <w:b w:val="0"/>
                <w:i w:val="0"/>
                <w:color w:val="1F2937"/>
                <w:sz w:val="20"/>
              </w:rPr>
              <w:t>video</w:t>
            </w:r>
            <w:r>
              <w:rPr>
                <w:b w:val="0"/>
                <w:i w:val="0"/>
                <w:color w:val="1F2937"/>
                <w:sz w:val="20"/>
              </w:rPr>
              <w:t xml:space="preserve"> field plumbed-par-inert (gated), aur ek GA-ready design note (</w:t>
            </w:r>
            <w:r>
              <w:rPr>
                <w:rFonts w:ascii="Consolas" w:hAnsi="Consolas"/>
                <w:b w:val="0"/>
                <w:i w:val="0"/>
                <w:color w:val="1F2937"/>
                <w:sz w:val="20"/>
              </w:rPr>
              <w:t>docs/runbooks/whatsapp-calling-video-design.md</w:t>
            </w:r>
            <w:r>
              <w:rPr>
                <w:b w:val="0"/>
                <w:i w:val="0"/>
                <w:color w:val="1F2937"/>
                <w:sz w:val="20"/>
              </w:rPr>
              <w:t xml:space="preserve">: flag flip → m=video negotiation → avatar/Agent-Desk → live-call video pane + audio-only fallback → metering). Live video Meta GA pe. </w:t>
            </w:r>
            <w:r>
              <w:rPr>
                <w:b/>
                <w:i w:val="0"/>
                <w:color w:val="1F2937"/>
                <w:sz w:val="20"/>
              </w:rPr>
              <w:t>Ye WhatsApp Calling module complete karta hai.</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Gated (not GA)</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Messenger Calling — foundation: adapter + pricing + entry-points (MEC-01)</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xml:space="preserve">WhatsApp Calling ka sibling: Meta ka </w:t>
            </w:r>
            <w:r>
              <w:rPr>
                <w:b/>
                <w:i w:val="0"/>
                <w:color w:val="1F2937"/>
                <w:sz w:val="20"/>
              </w:rPr>
              <w:t>Messenger Platform Calling API</w:t>
            </w:r>
            <w:r>
              <w:rPr>
                <w:b w:val="0"/>
                <w:i w:val="0"/>
                <w:color w:val="1F2937"/>
                <w:sz w:val="20"/>
              </w:rPr>
              <w:t xml:space="preserve"> (Facebook </w:t>
            </w:r>
            <w:r>
              <w:rPr>
                <w:b/>
                <w:i w:val="0"/>
                <w:color w:val="1F2937"/>
                <w:sz w:val="20"/>
              </w:rPr>
              <w:t>Page</w:t>
            </w:r>
            <w:r>
              <w:rPr>
                <w:b w:val="0"/>
                <w:i w:val="0"/>
                <w:color w:val="1F2937"/>
                <w:sz w:val="20"/>
              </w:rPr>
              <w:t xml:space="preserve"> ↔ Messenger </w:t>
            </w:r>
            <w:r>
              <w:rPr>
                <w:b/>
                <w:i w:val="0"/>
                <w:color w:val="1F2937"/>
                <w:sz w:val="20"/>
              </w:rPr>
              <w:t>PSID</w:t>
            </w:r>
            <w:r>
              <w:rPr>
                <w:b w:val="0"/>
                <w:i w:val="0"/>
                <w:color w:val="1F2937"/>
                <w:sz w:val="20"/>
              </w:rPr>
              <w:t xml:space="preserve"> pe WebRTC voice, </w:t>
            </w:r>
            <w:r>
              <w:rPr>
                <w:rFonts w:ascii="Consolas" w:hAnsi="Consolas"/>
                <w:b w:val="0"/>
                <w:i w:val="0"/>
                <w:color w:val="1F2937"/>
                <w:sz w:val="20"/>
              </w:rPr>
              <w:t>pages_messaging</w:t>
            </w:r>
            <w:r>
              <w:rPr>
                <w:b w:val="0"/>
                <w:i w:val="0"/>
                <w:color w:val="1F2937"/>
                <w:sz w:val="20"/>
              </w:rPr>
              <w:t xml:space="preserve">). Foundation ship kiya, poori tarah gated + offline-testable: router-seam ke peeche </w:t>
            </w:r>
            <w:r>
              <w:rPr>
                <w:rFonts w:ascii="Consolas" w:hAnsi="Consolas"/>
                <w:b w:val="0"/>
                <w:i w:val="0"/>
                <w:color w:val="1F2937"/>
                <w:sz w:val="20"/>
              </w:rPr>
              <w:t>MessengerCallingTelephony</w:t>
            </w:r>
            <w:r>
              <w:rPr>
                <w:b w:val="0"/>
                <w:i w:val="0"/>
                <w:color w:val="1F2937"/>
                <w:sz w:val="20"/>
              </w:rPr>
              <w:t xml:space="preserve"> adapter (Page=</w:t>
            </w:r>
            <w:r>
              <w:rPr>
                <w:rFonts w:ascii="Consolas" w:hAnsi="Consolas"/>
                <w:b w:val="0"/>
                <w:i w:val="0"/>
                <w:color w:val="1F2937"/>
                <w:sz w:val="20"/>
              </w:rPr>
              <w:t>me</w:t>
            </w:r>
            <w:r>
              <w:rPr>
                <w:b w:val="0"/>
                <w:i w:val="0"/>
                <w:color w:val="1F2937"/>
                <w:sz w:val="20"/>
              </w:rPr>
              <w:t xml:space="preserve">, PSID recipient, Graph signaling; token/SDP kabhi log nahi), Messenger call </w:t>
            </w:r>
            <w:r>
              <w:rPr>
                <w:b/>
                <w:i w:val="0"/>
                <w:color w:val="1F2937"/>
                <w:sz w:val="20"/>
              </w:rPr>
              <w:t>pricing</w:t>
            </w:r>
            <w:r>
              <w:rPr>
                <w:b w:val="0"/>
                <w:i w:val="0"/>
                <w:color w:val="1F2937"/>
                <w:sz w:val="20"/>
              </w:rPr>
              <w:t xml:space="preserve"> (flat, free-tier default $0 — koi country dial-code nahi kyunki Messenger mein phone number hi nahi — par har call phir bhi metered), </w:t>
            </w:r>
            <w:r>
              <w:rPr>
                <w:rFonts w:ascii="Consolas" w:hAnsi="Consolas"/>
                <w:b w:val="0"/>
                <w:i w:val="0"/>
                <w:color w:val="1F2937"/>
                <w:sz w:val="20"/>
              </w:rPr>
              <w:t>m.me</w:t>
            </w:r>
            <w:r>
              <w:rPr>
                <w:b w:val="0"/>
                <w:i w:val="0"/>
                <w:color w:val="1F2937"/>
                <w:sz w:val="20"/>
              </w:rPr>
              <w:t xml:space="preserve"> </w:t>
            </w:r>
            <w:r>
              <w:rPr>
                <w:b/>
                <w:i w:val="0"/>
                <w:color w:val="1F2937"/>
                <w:sz w:val="20"/>
              </w:rPr>
              <w:t>entry-point + context-payload</w:t>
            </w:r>
            <w:r>
              <w:rPr>
                <w:b w:val="0"/>
                <w:i w:val="0"/>
                <w:color w:val="1F2937"/>
                <w:sz w:val="20"/>
              </w:rPr>
              <w:t xml:space="preserve"> helper (ref ka restricted charset handle karne ko base64url — WhatsApp ke </w:t>
            </w:r>
            <w:r>
              <w:rPr>
                <w:rFonts w:ascii="Consolas" w:hAnsi="Consolas"/>
                <w:b w:val="0"/>
                <w:i w:val="0"/>
                <w:color w:val="1F2937"/>
                <w:sz w:val="20"/>
              </w:rPr>
              <w:t>wa.me/call</w:t>
            </w:r>
            <w:r>
              <w:rPr>
                <w:b w:val="0"/>
                <w:i w:val="0"/>
                <w:color w:val="1F2937"/>
                <w:sz w:val="20"/>
              </w:rPr>
              <w:t xml:space="preserve"> se ye bada farq), </w:t>
            </w:r>
            <w:r>
              <w:rPr>
                <w:rFonts w:ascii="Consolas" w:hAnsi="Consolas"/>
                <w:b w:val="0"/>
                <w:i w:val="0"/>
                <w:color w:val="1F2937"/>
                <w:sz w:val="20"/>
              </w:rPr>
              <w:t>Provider</w:t>
            </w:r>
            <w:r>
              <w:rPr>
                <w:b w:val="0"/>
                <w:i w:val="0"/>
                <w:color w:val="1F2937"/>
                <w:sz w:val="20"/>
              </w:rPr>
              <w:t>+</w:t>
            </w:r>
            <w:r>
              <w:rPr>
                <w:rFonts w:ascii="Consolas" w:hAnsi="Consolas"/>
                <w:b w:val="0"/>
                <w:i w:val="0"/>
                <w:color w:val="1F2937"/>
                <w:sz w:val="20"/>
              </w:rPr>
              <w:t>CallChannel</w:t>
            </w:r>
            <w:r>
              <w:rPr>
                <w:b w:val="0"/>
                <w:i w:val="0"/>
                <w:color w:val="1F2937"/>
                <w:sz w:val="20"/>
              </w:rPr>
              <w:t xml:space="preserve"> enum sync (shared+Prisma) + audio-only media gate. </w:t>
            </w:r>
            <w:r>
              <w:rPr>
                <w:b/>
                <w:i w:val="0"/>
                <w:color w:val="1F2937"/>
                <w:sz w:val="20"/>
              </w:rPr>
              <w:t>Big smart differences vs WhatsApp:</w:t>
            </w:r>
            <w:r>
              <w:rPr>
                <w:b w:val="0"/>
                <w:i w:val="0"/>
                <w:color w:val="1F2937"/>
                <w:sz w:val="20"/>
              </w:rPr>
              <w:t xml:space="preserve"> PSID identity (no phone), </w:t>
            </w:r>
            <w:r>
              <w:rPr>
                <w:b/>
                <w:i w:val="0"/>
                <w:color w:val="1F2937"/>
                <w:sz w:val="20"/>
              </w:rPr>
              <w:t>no PSTN least-cost routing (WAC-09 N/A)</w:t>
            </w:r>
            <w:r>
              <w:rPr>
                <w:b w:val="0"/>
                <w:i w:val="0"/>
                <w:color w:val="1F2937"/>
                <w:sz w:val="20"/>
              </w:rPr>
              <w:t xml:space="preserve">, </w:t>
            </w:r>
            <w:r>
              <w:rPr>
                <w:b/>
                <w:i w:val="0"/>
                <w:color w:val="1F2937"/>
                <w:sz w:val="20"/>
              </w:rPr>
              <w:t>no SIP mode (WAC-10 N/A)</w:t>
            </w:r>
            <w:r>
              <w:rPr>
                <w:b w:val="0"/>
                <w:i w:val="0"/>
                <w:color w:val="1F2937"/>
                <w:sz w:val="20"/>
              </w:rPr>
              <w:t xml:space="preserve">. Meta ka low-level wire format </w:t>
            </w:r>
            <w:r>
              <w:rPr>
                <w:rFonts w:ascii="Consolas" w:hAnsi="Consolas"/>
                <w:b w:val="0"/>
                <w:i w:val="0"/>
                <w:color w:val="1F2937"/>
                <w:sz w:val="20"/>
              </w:rPr>
              <w:t>[CONFIRM @ MEC-00]</w:t>
            </w:r>
            <w:r>
              <w:rPr>
                <w:b w:val="0"/>
                <w:i w:val="0"/>
                <w:color w:val="1F2937"/>
                <w:sz w:val="20"/>
              </w:rPr>
              <w:t xml:space="preserve"> — sirf adapter file badlegi. Plan: </w:t>
            </w:r>
            <w:r>
              <w:rPr>
                <w:rFonts w:ascii="Consolas" w:hAnsi="Consolas"/>
                <w:b w:val="0"/>
                <w:i w:val="0"/>
                <w:color w:val="1F2937"/>
                <w:sz w:val="20"/>
              </w:rPr>
              <w:t>docs/MESSENGER-CALLING-AI-ENGINE-PLAN.md</w:t>
            </w:r>
            <w:r>
              <w:rPr>
                <w:b w:val="0"/>
                <w:i w:val="0"/>
                <w:color w:val="1F2937"/>
                <w:sz w:val="20"/>
              </w:rPr>
              <w:t xml:space="preserve"> (MEC-00…08).</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 (Meta, gated)</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Messenger Calling — webhook + signaling control plane (MEC-02)</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xml:space="preserve">Inbound-first control plane (WAC-02 ka sibling): </w:t>
            </w:r>
            <w:r>
              <w:rPr>
                <w:rFonts w:ascii="Consolas" w:hAnsi="Consolas"/>
                <w:b w:val="0"/>
                <w:i w:val="0"/>
                <w:color w:val="1F2937"/>
                <w:sz w:val="20"/>
              </w:rPr>
              <w:t>MessengerCall</w:t>
            </w:r>
            <w:r>
              <w:rPr>
                <w:b w:val="0"/>
                <w:i w:val="0"/>
                <w:color w:val="1F2937"/>
                <w:sz w:val="20"/>
              </w:rPr>
              <w:t xml:space="preserve"> + </w:t>
            </w:r>
            <w:r>
              <w:rPr>
                <w:rFonts w:ascii="Consolas" w:hAnsi="Consolas"/>
                <w:b w:val="0"/>
                <w:i w:val="0"/>
                <w:color w:val="1F2937"/>
                <w:sz w:val="20"/>
              </w:rPr>
              <w:t>MessengerCallEvent</w:t>
            </w:r>
            <w:r>
              <w:rPr>
                <w:b w:val="0"/>
                <w:i w:val="0"/>
                <w:color w:val="1F2937"/>
                <w:sz w:val="20"/>
              </w:rPr>
              <w:t xml:space="preserve"> DB models (PSID + Page identity, koi phone number nahi) — dono tenant-scoped RLS. </w:t>
            </w:r>
            <w:r>
              <w:rPr>
                <w:rFonts w:ascii="Consolas" w:hAnsi="Consolas"/>
                <w:b w:val="0"/>
                <w:i w:val="0"/>
                <w:color w:val="1F2937"/>
                <w:sz w:val="20"/>
              </w:rPr>
              <w:t>MessengerCallingService</w:t>
            </w:r>
            <w:r>
              <w:rPr>
                <w:b w:val="0"/>
                <w:i w:val="0"/>
                <w:color w:val="1F2937"/>
                <w:sz w:val="20"/>
              </w:rPr>
              <w:t xml:space="preserve"> lifecycle: </w:t>
            </w:r>
            <w:r>
              <w:rPr>
                <w:rFonts w:ascii="Consolas" w:hAnsi="Consolas"/>
                <w:b w:val="0"/>
                <w:i w:val="0"/>
                <w:color w:val="1F2937"/>
                <w:sz w:val="20"/>
              </w:rPr>
              <w:t>onConnect</w:t>
            </w:r>
            <w:r>
              <w:rPr>
                <w:b w:val="0"/>
                <w:i w:val="0"/>
                <w:color w:val="1F2937"/>
                <w:sz w:val="20"/>
              </w:rPr>
              <w:t xml:space="preserve"> (route → media SDP-answer → adapter pre_accept/accept → unified </w:t>
            </w:r>
            <w:r>
              <w:rPr>
                <w:rFonts w:ascii="Consolas" w:hAnsi="Consolas"/>
                <w:b w:val="0"/>
                <w:i w:val="0"/>
                <w:color w:val="1F2937"/>
                <w:sz w:val="20"/>
              </w:rPr>
              <w:t>Call(channel=MESSENGER)</w:t>
            </w:r>
            <w:r>
              <w:rPr>
                <w:b w:val="0"/>
                <w:i w:val="0"/>
                <w:color w:val="1F2937"/>
                <w:sz w:val="20"/>
              </w:rPr>
              <w:t xml:space="preserve"> khole), </w:t>
            </w:r>
            <w:r>
              <w:rPr>
                <w:rFonts w:ascii="Consolas" w:hAnsi="Consolas"/>
                <w:b w:val="0"/>
                <w:i w:val="0"/>
                <w:color w:val="1F2937"/>
                <w:sz w:val="20"/>
              </w:rPr>
              <w:t>onStatus</w:t>
            </w:r>
            <w:r>
              <w:rPr>
                <w:b w:val="0"/>
                <w:i w:val="0"/>
                <w:color w:val="1F2937"/>
                <w:sz w:val="20"/>
              </w:rPr>
              <w:t xml:space="preserve">, </w:t>
            </w:r>
            <w:r>
              <w:rPr>
                <w:rFonts w:ascii="Consolas" w:hAnsi="Consolas"/>
                <w:b w:val="0"/>
                <w:i w:val="0"/>
                <w:color w:val="1F2937"/>
                <w:sz w:val="20"/>
              </w:rPr>
              <w:t>onTerminate</w:t>
            </w:r>
            <w:r>
              <w:rPr>
                <w:b w:val="0"/>
                <w:i w:val="0"/>
                <w:color w:val="1F2937"/>
                <w:sz w:val="20"/>
              </w:rPr>
              <w:t xml:space="preserve"> (persist → media teardown → meter → close call) — sab </w:t>
            </w:r>
            <w:r>
              <w:rPr>
                <w:b/>
                <w:i w:val="0"/>
                <w:color w:val="1F2937"/>
                <w:sz w:val="20"/>
              </w:rPr>
              <w:t>idempotent by Meta call id</w:t>
            </w:r>
            <w:r>
              <w:rPr>
                <w:b w:val="0"/>
                <w:i w:val="0"/>
                <w:color w:val="1F2937"/>
                <w:sz w:val="20"/>
              </w:rPr>
              <w:t xml:space="preserve">, </w:t>
            </w:r>
            <w:r>
              <w:rPr>
                <w:rFonts w:ascii="Consolas" w:hAnsi="Consolas"/>
                <w:b w:val="0"/>
                <w:i w:val="0"/>
                <w:color w:val="1F2937"/>
                <w:sz w:val="20"/>
              </w:rPr>
              <w:t>withTenant</w:t>
            </w:r>
            <w:r>
              <w:rPr>
                <w:b w:val="0"/>
                <w:i w:val="0"/>
                <w:color w:val="1F2937"/>
                <w:sz w:val="20"/>
              </w:rPr>
              <w:t xml:space="preserve"> RLS scope. </w:t>
            </w:r>
            <w:r>
              <w:rPr>
                <w:rFonts w:ascii="Consolas" w:hAnsi="Consolas"/>
                <w:b w:val="0"/>
                <w:i w:val="0"/>
                <w:color w:val="1F2937"/>
                <w:sz w:val="20"/>
              </w:rPr>
              <w:t>dispatchMessengerCallingWebhook</w:t>
            </w:r>
            <w:r>
              <w:rPr>
                <w:b w:val="0"/>
                <w:i w:val="0"/>
                <w:color w:val="1F2937"/>
                <w:sz w:val="20"/>
              </w:rPr>
              <w:t xml:space="preserve"> same (HMAC-verified) Messenger webhook route pe call events handle kare (</w:t>
            </w:r>
            <w:r>
              <w:rPr>
                <w:rFonts w:ascii="Consolas" w:hAnsi="Consolas"/>
                <w:b w:val="0"/>
                <w:i w:val="0"/>
                <w:color w:val="1F2937"/>
                <w:sz w:val="20"/>
              </w:rPr>
              <w:t>entry[].messaging[].call</w:t>
            </w:r>
            <w:r>
              <w:rPr>
                <w:b w:val="0"/>
                <w:i w:val="0"/>
                <w:color w:val="1F2937"/>
                <w:sz w:val="20"/>
              </w:rPr>
              <w:t xml:space="preserve"> shape + WhatsApp-style fallback, </w:t>
            </w:r>
            <w:r>
              <w:rPr>
                <w:rFonts w:ascii="Consolas" w:hAnsi="Consolas"/>
                <w:b w:val="0"/>
                <w:i w:val="0"/>
                <w:color w:val="1F2937"/>
                <w:sz w:val="20"/>
              </w:rPr>
              <w:t>[CONFIRM @ MEC-00]</w:t>
            </w:r>
            <w:r>
              <w:rPr>
                <w:b w:val="0"/>
                <w:i w:val="0"/>
                <w:color w:val="1F2937"/>
                <w:sz w:val="20"/>
              </w:rPr>
              <w:t xml:space="preserve">), 200-to-Meta kabhi fail nahi. </w:t>
            </w:r>
            <w:r>
              <w:rPr>
                <w:rFonts w:ascii="Consolas" w:hAnsi="Consolas"/>
                <w:b w:val="0"/>
                <w:i w:val="0"/>
                <w:color w:val="1F2937"/>
                <w:sz w:val="20"/>
              </w:rPr>
              <w:t>MeMediaControl</w:t>
            </w:r>
            <w:r>
              <w:rPr>
                <w:b w:val="0"/>
                <w:i w:val="0"/>
                <w:color w:val="1F2937"/>
                <w:sz w:val="20"/>
              </w:rPr>
              <w:t xml:space="preserve"> contract (Pending stub + Http→voice bridge, </w:t>
            </w:r>
            <w:r>
              <w:rPr>
                <w:rFonts w:ascii="Consolas" w:hAnsi="Consolas"/>
                <w:b w:val="0"/>
                <w:i w:val="0"/>
                <w:color w:val="1F2937"/>
                <w:sz w:val="20"/>
              </w:rPr>
              <w:t>X-Internal-Secret</w:t>
            </w:r>
            <w:r>
              <w:rPr>
                <w:b w:val="0"/>
                <w:i w:val="0"/>
                <w:color w:val="1F2937"/>
                <w:sz w:val="20"/>
              </w:rPr>
              <w:t xml:space="preserve">, fail-soft). Router/meter </w:t>
            </w:r>
            <w:r>
              <w:rPr>
                <w:b/>
                <w:i w:val="0"/>
                <w:color w:val="1F2937"/>
                <w:sz w:val="20"/>
              </w:rPr>
              <w:t>optional</w:t>
            </w:r>
            <w:r>
              <w:rPr>
                <w:b w:val="0"/>
                <w:i w:val="0"/>
                <w:color w:val="1F2937"/>
                <w:sz w:val="20"/>
              </w:rPr>
              <w:t xml:space="preserve"> (MEC-04/06 wire karenge). Composition + main.ts wired; outbound + permissions MEC-08.</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 (media gated)</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Messenger Calling — voice-service WebRTC media bridge (MEC-03)</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xml:space="preserve">Meta se raw WebRTC peer (ICE+DTLS-SRTP+OPUS) terminate karke wahi transport-neutral AI loop (STT→LLM→TTS) mein bridge — WhatsApp WAC-03 ka sibling, aiortc. </w:t>
            </w:r>
            <w:r>
              <w:rPr>
                <w:rFonts w:ascii="Consolas" w:hAnsi="Consolas"/>
                <w:b w:val="0"/>
                <w:i w:val="0"/>
                <w:color w:val="1F2937"/>
                <w:sz w:val="20"/>
              </w:rPr>
              <w:t>MessengerMediaBridge</w:t>
            </w:r>
            <w:r>
              <w:rPr>
                <w:b w:val="0"/>
                <w:i w:val="0"/>
                <w:color w:val="1F2937"/>
                <w:sz w:val="20"/>
              </w:rPr>
              <w:t xml:space="preserve">: </w:t>
            </w:r>
            <w:r>
              <w:rPr>
                <w:rFonts w:ascii="Consolas" w:hAnsi="Consolas"/>
                <w:b w:val="0"/>
                <w:i w:val="0"/>
                <w:color w:val="1F2937"/>
                <w:sz w:val="20"/>
              </w:rPr>
              <w:t>answer()</w:t>
            </w:r>
            <w:r>
              <w:rPr>
                <w:b w:val="0"/>
                <w:i w:val="0"/>
                <w:color w:val="1F2937"/>
                <w:sz w:val="20"/>
              </w:rPr>
              <w:t xml:space="preserve"> (inbound caller SDP offer → non-trickle ICE answer + loop start), </w:t>
            </w:r>
            <w:r>
              <w:rPr>
                <w:rFonts w:ascii="Consolas" w:hAnsi="Consolas"/>
                <w:b w:val="0"/>
                <w:i w:val="0"/>
                <w:color w:val="1F2937"/>
                <w:sz w:val="20"/>
              </w:rPr>
              <w:t>offer()</w:t>
            </w:r>
            <w:r>
              <w:rPr>
                <w:b w:val="0"/>
                <w:i w:val="0"/>
                <w:color w:val="1F2937"/>
                <w:sz w:val="20"/>
              </w:rPr>
              <w:t>/</w:t>
            </w:r>
            <w:r>
              <w:rPr>
                <w:rFonts w:ascii="Consolas" w:hAnsi="Consolas"/>
                <w:b w:val="0"/>
                <w:i w:val="0"/>
                <w:color w:val="1F2937"/>
                <w:sz w:val="20"/>
              </w:rPr>
              <w:t>apply_answer()</w:t>
            </w:r>
            <w:r>
              <w:rPr>
                <w:b w:val="0"/>
                <w:i w:val="0"/>
                <w:color w:val="1F2937"/>
                <w:sz w:val="20"/>
              </w:rPr>
              <w:t xml:space="preserve"> (outbound MEC-08), </w:t>
            </w:r>
            <w:r>
              <w:rPr>
                <w:rFonts w:ascii="Consolas" w:hAnsi="Consolas"/>
                <w:b w:val="0"/>
                <w:i w:val="0"/>
                <w:color w:val="1F2937"/>
                <w:sz w:val="20"/>
              </w:rPr>
              <w:t>end()</w:t>
            </w:r>
            <w:r>
              <w:rPr>
                <w:b w:val="0"/>
                <w:i w:val="0"/>
                <w:color w:val="1F2937"/>
                <w:sz w:val="20"/>
              </w:rPr>
              <w:t xml:space="preserve"> (idempotent teardown); 48k⇄16k resample, 20ms agent frames (silence-padded, first-SRTP rule), har failure (ICE/DTLS/hangup) pe clean teardown. </w:t>
            </w:r>
            <w:r>
              <w:rPr>
                <w:rFonts w:ascii="Consolas" w:hAnsi="Consolas"/>
                <w:b w:val="0"/>
                <w:i w:val="0"/>
                <w:color w:val="1F2937"/>
                <w:sz w:val="20"/>
              </w:rPr>
              <w:t>/calls/messenger/*</w:t>
            </w:r>
            <w:r>
              <w:rPr>
                <w:b w:val="0"/>
                <w:i w:val="0"/>
                <w:color w:val="1F2937"/>
                <w:sz w:val="20"/>
              </w:rPr>
              <w:t xml:space="preserve"> internal control endpoints (</w:t>
            </w:r>
            <w:r>
              <w:rPr>
                <w:rFonts w:ascii="Consolas" w:hAnsi="Consolas"/>
                <w:b w:val="0"/>
                <w:i w:val="0"/>
                <w:color w:val="1F2937"/>
                <w:sz w:val="20"/>
              </w:rPr>
              <w:t>X-Internal-Secret</w:t>
            </w:r>
            <w:r>
              <w:rPr>
                <w:b w:val="0"/>
                <w:i w:val="0"/>
                <w:color w:val="1F2937"/>
                <w:sz w:val="20"/>
              </w:rPr>
              <w:t xml:space="preserve"> constant-time, unset→503 gated, kabhi public nahi; aiortc lazily import so control surface bina native stack ke importable). </w:t>
            </w:r>
            <w:r>
              <w:rPr>
                <w:b/>
                <w:i w:val="0"/>
                <w:color w:val="1F2937"/>
                <w:sz w:val="20"/>
              </w:rPr>
              <w:t>Smart reuse:</w:t>
            </w:r>
            <w:r>
              <w:rPr>
                <w:b w:val="0"/>
                <w:i w:val="0"/>
                <w:color w:val="1F2937"/>
                <w:sz w:val="20"/>
              </w:rPr>
              <w:t xml:space="preserve"> WhatsApp ke WebRTC audio adapters ko shared </w:t>
            </w:r>
            <w:r>
              <w:rPr>
                <w:rFonts w:ascii="Consolas" w:hAnsi="Consolas"/>
                <w:b w:val="0"/>
                <w:i w:val="0"/>
                <w:color w:val="1F2937"/>
                <w:sz w:val="20"/>
              </w:rPr>
              <w:t>webrtc_audio.py</w:t>
            </w:r>
            <w:r>
              <w:rPr>
                <w:b w:val="0"/>
                <w:i w:val="0"/>
                <w:color w:val="1F2937"/>
                <w:sz w:val="20"/>
              </w:rPr>
              <w:t xml:space="preserve"> mein generalize kiya — dono channels ek hi implementation use karte hain (</w:t>
            </w:r>
            <w:r>
              <w:rPr>
                <w:rFonts w:ascii="Consolas" w:hAnsi="Consolas"/>
                <w:b w:val="0"/>
                <w:i w:val="0"/>
                <w:color w:val="1F2937"/>
                <w:sz w:val="20"/>
              </w:rPr>
              <w:t>whatsapp_audio.py</w:t>
            </w:r>
            <w:r>
              <w:rPr>
                <w:b w:val="0"/>
                <w:i w:val="0"/>
                <w:color w:val="1F2937"/>
                <w:sz w:val="20"/>
              </w:rPr>
              <w:t xml:space="preserve"> ab thin re-export shim, WAC untouched). Pure unit tests (aiortc-free); live media Meta creds + MEC-00 pe gated.</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 (aiortc)</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Messenger Calling — inbound AI answering GA (MEC-04)</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xml:space="preserve">Ab inbound Messenger call sahi agent se answer hota hai: </w:t>
            </w:r>
            <w:r>
              <w:rPr>
                <w:rFonts w:ascii="Consolas" w:hAnsi="Consolas"/>
                <w:b w:val="0"/>
                <w:i w:val="0"/>
                <w:color w:val="1F2937"/>
                <w:sz w:val="20"/>
              </w:rPr>
              <w:t>MessengerInboundRouter</w:t>
            </w:r>
            <w:r>
              <w:rPr>
                <w:b w:val="0"/>
                <w:i w:val="0"/>
                <w:color w:val="1F2937"/>
                <w:sz w:val="20"/>
              </w:rPr>
              <w:t xml:space="preserve"> tenant ka </w:t>
            </w:r>
            <w:r>
              <w:rPr>
                <w:b/>
                <w:i w:val="0"/>
                <w:color w:val="1F2937"/>
                <w:sz w:val="20"/>
              </w:rPr>
              <w:t>first PUBLISHED agent</w:t>
            </w:r>
            <w:r>
              <w:rPr>
                <w:b w:val="0"/>
                <w:i w:val="0"/>
                <w:color w:val="1F2937"/>
                <w:sz w:val="20"/>
              </w:rPr>
              <w:t xml:space="preserve"> resolve kare (persona→system-prompt + active flow version) — Messenger mein phone number nahi, isliye WhatsApp jaisa PhoneNumber→agent mapping nahi (Page→agent future). Router </w:t>
            </w:r>
            <w:r>
              <w:rPr>
                <w:rFonts w:ascii="Consolas" w:hAnsi="Consolas"/>
                <w:b w:val="0"/>
                <w:i w:val="0"/>
                <w:color w:val="1F2937"/>
                <w:sz w:val="20"/>
              </w:rPr>
              <w:t>MessengerCallingService</w:t>
            </w:r>
            <w:r>
              <w:rPr>
                <w:b w:val="0"/>
                <w:i w:val="0"/>
                <w:color w:val="1F2937"/>
                <w:sz w:val="20"/>
              </w:rPr>
              <w:t xml:space="preserve"> mein wired → call route → media SDP-answer → adapter accept → unified </w:t>
            </w:r>
            <w:r>
              <w:rPr>
                <w:rFonts w:ascii="Consolas" w:hAnsi="Consolas"/>
                <w:b w:val="0"/>
                <w:i w:val="0"/>
                <w:color w:val="1F2937"/>
                <w:sz w:val="20"/>
              </w:rPr>
              <w:t>Call(channel=MESSENGER)</w:t>
            </w:r>
            <w:r>
              <w:rPr>
                <w:b w:val="0"/>
                <w:i w:val="0"/>
                <w:color w:val="1F2937"/>
                <w:sz w:val="20"/>
              </w:rPr>
              <w:t xml:space="preserve"> khule + </w:t>
            </w:r>
            <w:r>
              <w:rPr>
                <w:rFonts w:ascii="Consolas" w:hAnsi="Consolas"/>
                <w:b w:val="0"/>
                <w:i w:val="0"/>
                <w:color w:val="1F2937"/>
                <w:sz w:val="20"/>
              </w:rPr>
              <w:t>ref</w:t>
            </w:r>
            <w:r>
              <w:rPr>
                <w:b w:val="0"/>
                <w:i w:val="0"/>
                <w:color w:val="1F2937"/>
                <w:sz w:val="20"/>
              </w:rPr>
              <w:t xml:space="preserve"> context brief agent ke prompt mein inject. Dashboard read model: </w:t>
            </w:r>
            <w:r>
              <w:rPr>
                <w:rFonts w:ascii="Consolas" w:hAnsi="Consolas"/>
                <w:b w:val="0"/>
                <w:i w:val="0"/>
                <w:color w:val="1F2937"/>
                <w:sz w:val="20"/>
              </w:rPr>
              <w:t>/messenger-calling/overview</w:t>
            </w:r>
            <w:r>
              <w:rPr>
                <w:b w:val="0"/>
                <w:i w:val="0"/>
                <w:color w:val="1F2937"/>
                <w:sz w:val="20"/>
              </w:rPr>
              <w:t xml:space="preserve"> (aaj ke KPIs: calls/answered/avg-duration/cost + is-month minutes, free-tier tier0) + </w:t>
            </w:r>
            <w:r>
              <w:rPr>
                <w:rFonts w:ascii="Consolas" w:hAnsi="Consolas"/>
                <w:b w:val="0"/>
                <w:i w:val="0"/>
                <w:color w:val="1F2937"/>
                <w:sz w:val="20"/>
              </w:rPr>
              <w:t>/messenger-calling/calls/:id</w:t>
            </w:r>
            <w:r>
              <w:rPr>
                <w:b w:val="0"/>
                <w:i w:val="0"/>
                <w:color w:val="1F2937"/>
                <w:sz w:val="20"/>
              </w:rPr>
              <w:t xml:space="preserve"> live-call view (identity psid/pageId, </w:t>
            </w:r>
            <w:r>
              <w:rPr>
                <w:rFonts w:ascii="Consolas" w:hAnsi="Consolas"/>
                <w:b w:val="0"/>
                <w:i w:val="0"/>
                <w:color w:val="1F2937"/>
                <w:sz w:val="20"/>
              </w:rPr>
              <w:t>ref</w:t>
            </w:r>
            <w:r>
              <w:rPr>
                <w:b w:val="0"/>
                <w:i w:val="0"/>
                <w:color w:val="1F2937"/>
                <w:sz w:val="20"/>
              </w:rPr>
              <w:t>-decoded context, linked agent, status timeline). Routes auth+tenant RLS-scoped. (Web live-call UI MEC-07 ke saath aayega.)</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 (media gated)</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Messenger Calling — per-call cost metering (MEC-06)</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xml:space="preserve">Golden rule #4: koi calling path bina cost attribution ke ship nahi. </w:t>
            </w:r>
            <w:r>
              <w:rPr>
                <w:rFonts w:ascii="Consolas" w:hAnsi="Consolas"/>
                <w:b w:val="0"/>
                <w:i w:val="0"/>
                <w:color w:val="1F2937"/>
                <w:sz w:val="20"/>
              </w:rPr>
              <w:t>MessengerCallCostService.meterTerminated</w:t>
            </w:r>
            <w:r>
              <w:rPr>
                <w:b w:val="0"/>
                <w:i w:val="0"/>
                <w:color w:val="1F2937"/>
                <w:sz w:val="20"/>
              </w:rPr>
              <w:t xml:space="preserve"> har terminate pe: </w:t>
            </w:r>
            <w:r>
              <w:rPr>
                <w:b/>
                <w:i w:val="0"/>
                <w:color w:val="1F2937"/>
                <w:sz w:val="20"/>
              </w:rPr>
              <w:t>atomic `billedAt` claim</w:t>
            </w:r>
            <w:r>
              <w:rPr>
                <w:b w:val="0"/>
                <w:i w:val="0"/>
                <w:color w:val="1F2937"/>
                <w:sz w:val="20"/>
              </w:rPr>
              <w:t xml:space="preserve"> (idempotent — replayed terminate double-meter nahi karta) → </w:t>
            </w:r>
            <w:r>
              <w:rPr>
                <w:rFonts w:ascii="Consolas" w:hAnsi="Consolas"/>
                <w:b w:val="0"/>
                <w:i w:val="0"/>
                <w:color w:val="1F2937"/>
                <w:sz w:val="20"/>
              </w:rPr>
              <w:t>messengerCallCostUsd(seconds, direction, 0)</w:t>
            </w:r>
            <w:r>
              <w:rPr>
                <w:b w:val="0"/>
                <w:i w:val="0"/>
                <w:color w:val="1F2937"/>
                <w:sz w:val="20"/>
              </w:rPr>
              <w:t xml:space="preserve"> → </w:t>
            </w:r>
            <w:r>
              <w:rPr>
                <w:rFonts w:ascii="Consolas" w:hAnsi="Consolas"/>
                <w:b w:val="0"/>
                <w:i w:val="0"/>
                <w:color w:val="1F2937"/>
                <w:sz w:val="20"/>
              </w:rPr>
              <w:t>UsageRecord(Provider.MESSENGER, TELEPHONY, costUsd, units=seconds, byok=false)</w:t>
            </w:r>
            <w:r>
              <w:rPr>
                <w:b w:val="0"/>
                <w:i w:val="0"/>
                <w:color w:val="1F2937"/>
                <w:sz w:val="20"/>
              </w:rPr>
              <w:t xml:space="preserve"> → </w:t>
            </w:r>
            <w:r>
              <w:rPr>
                <w:rFonts w:ascii="Consolas" w:hAnsi="Consolas"/>
                <w:b w:val="0"/>
                <w:i w:val="0"/>
                <w:color w:val="1F2937"/>
                <w:sz w:val="20"/>
              </w:rPr>
              <w:t>MessengerCall.costUsd</w:t>
            </w:r>
            <w:r>
              <w:rPr>
                <w:b w:val="0"/>
                <w:i w:val="0"/>
                <w:color w:val="1F2937"/>
                <w:sz w:val="20"/>
              </w:rPr>
              <w:t xml:space="preserve"> stamp. </w:t>
            </w:r>
            <w:r>
              <w:rPr>
                <w:b/>
                <w:i w:val="0"/>
                <w:color w:val="1F2937"/>
                <w:sz w:val="20"/>
              </w:rPr>
              <w:t>WhatsApp se farq:</w:t>
            </w:r>
            <w:r>
              <w:rPr>
                <w:b w:val="0"/>
                <w:i w:val="0"/>
                <w:color w:val="1F2937"/>
                <w:sz w:val="20"/>
              </w:rPr>
              <w:t xml:space="preserve"> Messenger free-tier hai (flat, no per-country card, no volume-tier table) → inbound + outbound dono abhi </w:t>
            </w:r>
            <w:r>
              <w:rPr>
                <w:b/>
                <w:i w:val="0"/>
                <w:color w:val="1F2937"/>
                <w:sz w:val="20"/>
              </w:rPr>
              <w:t>$0</w:t>
            </w:r>
            <w:r>
              <w:rPr>
                <w:b w:val="0"/>
                <w:i w:val="0"/>
                <w:color w:val="1F2937"/>
                <w:sz w:val="20"/>
              </w:rPr>
              <w:t xml:space="preserve"> log karte hain (par phir bhi metered — analytics/billing views mein PSTN/WhatsApp jaisa roll-up). </w:t>
            </w:r>
            <w:r>
              <w:rPr>
                <w:rFonts w:ascii="Consolas" w:hAnsi="Consolas"/>
                <w:b w:val="0"/>
                <w:i w:val="0"/>
                <w:color w:val="1F2937"/>
                <w:sz w:val="20"/>
              </w:rPr>
              <w:t>Provider.MESSENGER</w:t>
            </w:r>
            <w:r>
              <w:rPr>
                <w:b w:val="0"/>
                <w:i w:val="0"/>
                <w:color w:val="1F2937"/>
                <w:sz w:val="20"/>
              </w:rPr>
              <w:t xml:space="preserve"> enum MEC-01 mein add ho chuka; </w:t>
            </w:r>
            <w:r>
              <w:rPr>
                <w:rFonts w:ascii="Consolas" w:hAnsi="Consolas"/>
                <w:b w:val="0"/>
                <w:i w:val="0"/>
                <w:color w:val="1F2937"/>
                <w:sz w:val="20"/>
              </w:rPr>
              <w:t>costUsd</w:t>
            </w:r>
            <w:r>
              <w:rPr>
                <w:b w:val="0"/>
                <w:i w:val="0"/>
                <w:color w:val="1F2937"/>
                <w:sz w:val="20"/>
              </w:rPr>
              <w:t>/</w:t>
            </w:r>
            <w:r>
              <w:rPr>
                <w:rFonts w:ascii="Consolas" w:hAnsi="Consolas"/>
                <w:b w:val="0"/>
                <w:i w:val="0"/>
                <w:color w:val="1F2937"/>
                <w:sz w:val="20"/>
              </w:rPr>
              <w:t>billedAt</w:t>
            </w:r>
            <w:r>
              <w:rPr>
                <w:b w:val="0"/>
                <w:i w:val="0"/>
                <w:color w:val="1F2937"/>
                <w:sz w:val="20"/>
              </w:rPr>
              <w:t xml:space="preserve"> columns MEC-02 mein ready the. Meter composition mein </w:t>
            </w:r>
            <w:r>
              <w:rPr>
                <w:rFonts w:ascii="Consolas" w:hAnsi="Consolas"/>
                <w:b w:val="0"/>
                <w:i w:val="0"/>
                <w:color w:val="1F2937"/>
                <w:sz w:val="20"/>
              </w:rPr>
              <w:t>MessengerCallingService</w:t>
            </w:r>
            <w:r>
              <w:rPr>
                <w:b w:val="0"/>
                <w:i w:val="0"/>
                <w:color w:val="1F2937"/>
                <w:sz w:val="20"/>
              </w:rPr>
              <w:t xml:space="preserve"> mein wired (NoopMeCallMeter → real). Tiering tabhi jab Meta koi rate publish kare.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Messenger Calling — web dashboard + live-call view + m.me generator (MEC-07)</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xml:space="preserve">User-visible dashboard </w:t>
            </w:r>
            <w:r>
              <w:rPr>
                <w:rFonts w:ascii="Consolas" w:hAnsi="Consolas"/>
                <w:b w:val="0"/>
                <w:i w:val="0"/>
                <w:color w:val="1F2937"/>
                <w:sz w:val="20"/>
              </w:rPr>
              <w:t>/dashboard/messenger-calling</w:t>
            </w:r>
            <w:r>
              <w:rPr>
                <w:b w:val="0"/>
                <w:i w:val="0"/>
                <w:color w:val="1F2937"/>
                <w:sz w:val="20"/>
              </w:rPr>
              <w:t xml:space="preserve">: status hero (Page connected? + free-tier badge) + aaj ke KPIs (calls/answered/avg-duration/this-month-min) + recent-calls feed (PSID short id), sab </w:t>
            </w:r>
            <w:r>
              <w:rPr>
                <w:rFonts w:ascii="Consolas" w:hAnsi="Consolas"/>
                <w:b w:val="0"/>
                <w:i w:val="0"/>
                <w:color w:val="1F2937"/>
                <w:sz w:val="20"/>
              </w:rPr>
              <w:t>useMessengerCallOverview</w:t>
            </w:r>
            <w:r>
              <w:rPr>
                <w:b w:val="0"/>
                <w:i w:val="0"/>
                <w:color w:val="1F2937"/>
                <w:sz w:val="20"/>
              </w:rPr>
              <w:t xml:space="preserve"> se. </w:t>
            </w:r>
            <w:r>
              <w:rPr>
                <w:b/>
                <w:i w:val="0"/>
                <w:color w:val="1F2937"/>
                <w:sz w:val="20"/>
              </w:rPr>
              <w:t>Live-call view</w:t>
            </w:r>
            <w:r>
              <w:rPr>
                <w:b w:val="0"/>
                <w:i w:val="0"/>
                <w:color w:val="1F2937"/>
                <w:sz w:val="20"/>
              </w:rPr>
              <w:t xml:space="preserve"> </w:t>
            </w:r>
            <w:r>
              <w:rPr>
                <w:rFonts w:ascii="Consolas" w:hAnsi="Consolas"/>
                <w:b w:val="0"/>
                <w:i w:val="0"/>
                <w:color w:val="1F2937"/>
                <w:sz w:val="20"/>
              </w:rPr>
              <w:t>/live/[id]</w:t>
            </w:r>
            <w:r>
              <w:rPr>
                <w:b w:val="0"/>
                <w:i w:val="0"/>
                <w:color w:val="1F2937"/>
                <w:sz w:val="20"/>
              </w:rPr>
              <w:t xml:space="preserve">: signature cyan </w:t>
            </w:r>
            <w:r>
              <w:rPr>
                <w:rFonts w:ascii="Consolas" w:hAnsi="Consolas"/>
                <w:b w:val="0"/>
                <w:i w:val="0"/>
                <w:color w:val="1F2937"/>
                <w:sz w:val="20"/>
              </w:rPr>
              <w:t>LiveWaveform</w:t>
            </w:r>
            <w:r>
              <w:rPr>
                <w:b w:val="0"/>
                <w:i w:val="0"/>
                <w:color w:val="1F2937"/>
                <w:sz w:val="20"/>
              </w:rPr>
              <w:t xml:space="preserve"> hero (accepted pe pulse, reduced-motion safe), caller PSID, </w:t>
            </w:r>
            <w:r>
              <w:rPr>
                <w:rFonts w:ascii="Consolas" w:hAnsi="Consolas"/>
                <w:b w:val="0"/>
                <w:i w:val="0"/>
                <w:color w:val="1F2937"/>
                <w:sz w:val="20"/>
              </w:rPr>
              <w:t>MessengerBadge</w:t>
            </w:r>
            <w:r>
              <w:rPr>
                <w:b w:val="0"/>
                <w:i w:val="0"/>
                <w:color w:val="1F2937"/>
                <w:sz w:val="20"/>
              </w:rPr>
              <w:t xml:space="preserve">, </w:t>
            </w:r>
            <w:r>
              <w:rPr>
                <w:rFonts w:ascii="Consolas" w:hAnsi="Consolas"/>
                <w:b w:val="0"/>
                <w:i w:val="0"/>
                <w:color w:val="1F2937"/>
                <w:sz w:val="20"/>
              </w:rPr>
              <w:t>ref</w:t>
            </w:r>
            <w:r>
              <w:rPr>
                <w:b w:val="0"/>
                <w:i w:val="0"/>
                <w:color w:val="1F2937"/>
                <w:sz w:val="20"/>
              </w:rPr>
              <w:t xml:space="preserve">-decoded "why they're calling" context, answering agent, talk/listen indicator, status timeline, "Take over"→Agent Desk; terminal status tak 2.5s poll. </w:t>
            </w:r>
            <w:r>
              <w:rPr>
                <w:b/>
                <w:i w:val="0"/>
                <w:color w:val="1F2937"/>
                <w:sz w:val="20"/>
              </w:rPr>
              <w:t>m.me call-link generator</w:t>
            </w:r>
            <w:r>
              <w:rPr>
                <w:b w:val="0"/>
                <w:i w:val="0"/>
                <w:color w:val="1F2937"/>
                <w:sz w:val="20"/>
              </w:rPr>
              <w:t xml:space="preserve"> (WhatsApp click-to-call ka sibling): Facebook Page + context-builder (intent/campaign/reference/custom) → </w:t>
            </w:r>
            <w:r>
              <w:rPr>
                <w:rFonts w:ascii="Consolas" w:hAnsi="Consolas"/>
                <w:b w:val="0"/>
                <w:i w:val="0"/>
                <w:color w:val="1F2937"/>
                <w:sz w:val="20"/>
              </w:rPr>
              <w:t>messengerCallLink()</w:t>
            </w:r>
            <w:r>
              <w:rPr>
                <w:b w:val="0"/>
                <w:i w:val="0"/>
                <w:color w:val="1F2937"/>
                <w:sz w:val="20"/>
              </w:rPr>
              <w:t xml:space="preserve"> (m.me + base64url ref) + downloadable QR + paste-anywhere website button (Messenger blue #0084FF). Sidebar nav + </w:t>
            </w:r>
            <w:r>
              <w:rPr>
                <w:rFonts w:ascii="Consolas" w:hAnsi="Consolas"/>
                <w:b w:val="0"/>
                <w:i w:val="0"/>
                <w:color w:val="1F2937"/>
                <w:sz w:val="20"/>
              </w:rPr>
              <w:t>ChannelBadge</w:t>
            </w:r>
            <w:r>
              <w:rPr>
                <w:b w:val="0"/>
                <w:i w:val="0"/>
                <w:color w:val="1F2937"/>
                <w:sz w:val="20"/>
              </w:rPr>
              <w:t xml:space="preserve"> MESSENGER (cyan) add. Read API MEC-04 se; live media MEC-00/creds pe gated.</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 (qrcode.react)</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Messenger Calling — call settings + availability-hours gate (MEC-05)</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xml:space="preserve">Tenant apni Page ke calling config set kare: </w:t>
            </w:r>
            <w:r>
              <w:rPr>
                <w:b/>
                <w:i w:val="0"/>
                <w:color w:val="1F2937"/>
                <w:sz w:val="20"/>
              </w:rPr>
              <w:t>enable toggle</w:t>
            </w:r>
            <w:r>
              <w:rPr>
                <w:b w:val="0"/>
                <w:i w:val="0"/>
                <w:color w:val="1F2937"/>
                <w:sz w:val="20"/>
              </w:rPr>
              <w:t xml:space="preserve">, </w:t>
            </w:r>
            <w:r>
              <w:rPr>
                <w:b/>
                <w:i w:val="0"/>
                <w:color w:val="1F2937"/>
                <w:sz w:val="20"/>
              </w:rPr>
              <w:t>audio call-button visibility</w:t>
            </w:r>
            <w:r>
              <w:rPr>
                <w:b w:val="0"/>
                <w:i w:val="0"/>
                <w:color w:val="1F2937"/>
                <w:sz w:val="20"/>
              </w:rPr>
              <w:t xml:space="preserve"> (DEFAULT/DISABLE_ALL), aur </w:t>
            </w:r>
            <w:r>
              <w:rPr>
                <w:b/>
                <w:i w:val="0"/>
                <w:color w:val="1F2937"/>
                <w:sz w:val="20"/>
              </w:rPr>
              <w:t>availability hours</w:t>
            </w:r>
            <w:r>
              <w:rPr>
                <w:b w:val="0"/>
                <w:i w:val="0"/>
                <w:color w:val="1F2937"/>
                <w:sz w:val="20"/>
              </w:rPr>
              <w:t xml:space="preserve"> (timezone + weekly blocks, ≤2/day). </w:t>
            </w:r>
            <w:r>
              <w:rPr>
                <w:rFonts w:ascii="Consolas" w:hAnsi="Consolas"/>
                <w:b w:val="0"/>
                <w:i w:val="0"/>
                <w:color w:val="1F2937"/>
                <w:sz w:val="20"/>
              </w:rPr>
              <w:t>messenger-call-settings.ts</w:t>
            </w:r>
            <w:r>
              <w:rPr>
                <w:b w:val="0"/>
                <w:i w:val="0"/>
                <w:color w:val="1F2937"/>
                <w:sz w:val="20"/>
              </w:rPr>
              <w:t xml:space="preserve"> (shared): Zod schema + </w:t>
            </w:r>
            <w:r>
              <w:rPr>
                <w:rFonts w:ascii="Consolas" w:hAnsi="Consolas"/>
                <w:b w:val="0"/>
                <w:i w:val="0"/>
                <w:color w:val="1F2937"/>
                <w:sz w:val="20"/>
              </w:rPr>
              <w:t>parseMessengerCallSettings</w:t>
            </w:r>
            <w:r>
              <w:rPr>
                <w:b w:val="0"/>
                <w:i w:val="0"/>
                <w:color w:val="1F2937"/>
                <w:sz w:val="20"/>
              </w:rPr>
              <w:t xml:space="preserve"> (2-blocks rule) + </w:t>
            </w:r>
            <w:r>
              <w:rPr>
                <w:rFonts w:ascii="Consolas" w:hAnsi="Consolas"/>
                <w:b w:val="0"/>
                <w:i w:val="0"/>
                <w:color w:val="1F2937"/>
                <w:sz w:val="20"/>
              </w:rPr>
              <w:t>isWithinMessengerCallHours</w:t>
            </w:r>
            <w:r>
              <w:rPr>
                <w:b w:val="0"/>
                <w:i w:val="0"/>
                <w:color w:val="1F2937"/>
                <w:sz w:val="20"/>
              </w:rPr>
              <w:t xml:space="preserve"> (Intl, timezone-correct) + </w:t>
            </w:r>
            <w:r>
              <w:rPr>
                <w:rFonts w:ascii="Consolas" w:hAnsi="Consolas"/>
                <w:b w:val="0"/>
                <w:i w:val="0"/>
                <w:color w:val="1F2937"/>
                <w:sz w:val="20"/>
              </w:rPr>
              <w:t>toGraphMessengerCalling</w:t>
            </w:r>
            <w:r>
              <w:rPr>
                <w:b w:val="0"/>
                <w:i w:val="0"/>
                <w:color w:val="1F2937"/>
                <w:sz w:val="20"/>
              </w:rPr>
              <w:t xml:space="preserve"> (Meta shape, </w:t>
            </w:r>
            <w:r>
              <w:rPr>
                <w:rFonts w:ascii="Consolas" w:hAnsi="Consolas"/>
                <w:b w:val="0"/>
                <w:i w:val="0"/>
                <w:color w:val="1F2937"/>
                <w:sz w:val="20"/>
              </w:rPr>
              <w:t>[CONFIRM @ MEC-00]</w:t>
            </w:r>
            <w:r>
              <w:rPr>
                <w:b w:val="0"/>
                <w:i w:val="0"/>
                <w:color w:val="1F2937"/>
                <w:sz w:val="20"/>
              </w:rPr>
              <w:t xml:space="preserve">). </w:t>
            </w:r>
            <w:r>
              <w:rPr>
                <w:rFonts w:ascii="Consolas" w:hAnsi="Consolas"/>
                <w:b w:val="0"/>
                <w:i w:val="0"/>
                <w:color w:val="1F2937"/>
                <w:sz w:val="20"/>
              </w:rPr>
              <w:t>MessengerCallSettingsService.get/set</w:t>
            </w:r>
            <w:r>
              <w:rPr>
                <w:b w:val="0"/>
                <w:i w:val="0"/>
                <w:color w:val="1F2937"/>
                <w:sz w:val="20"/>
              </w:rPr>
              <w:t xml:space="preserve"> — tenant </w:t>
            </w:r>
            <w:r>
              <w:rPr>
                <w:rFonts w:ascii="Consolas" w:hAnsi="Consolas"/>
                <w:b w:val="0"/>
                <w:i w:val="0"/>
                <w:color w:val="1F2937"/>
                <w:sz w:val="20"/>
              </w:rPr>
              <w:t>settings</w:t>
            </w:r>
            <w:r>
              <w:rPr>
                <w:b w:val="0"/>
                <w:i w:val="0"/>
                <w:color w:val="1F2937"/>
                <w:sz w:val="20"/>
              </w:rPr>
              <w:t xml:space="preserve"> JSON mein store (RLS), </w:t>
            </w:r>
            <w:r>
              <w:rPr>
                <w:b/>
                <w:i w:val="0"/>
                <w:color w:val="1F2937"/>
                <w:sz w:val="20"/>
              </w:rPr>
              <w:t>Meta ko pehle sync</w:t>
            </w:r>
            <w:r>
              <w:rPr>
                <w:b w:val="0"/>
                <w:i w:val="0"/>
                <w:color w:val="1F2937"/>
                <w:sz w:val="20"/>
              </w:rPr>
              <w:t xml:space="preserve"> (rejection persist se pehle surface), gated→local-only. </w:t>
            </w:r>
            <w:r>
              <w:rPr>
                <w:rFonts w:ascii="Consolas" w:hAnsi="Consolas"/>
                <w:b w:val="0"/>
                <w:i w:val="0"/>
                <w:color w:val="1F2937"/>
                <w:sz w:val="20"/>
              </w:rPr>
              <w:t>GET/PUT /messenger-calling/settings</w:t>
            </w:r>
            <w:r>
              <w:rPr>
                <w:b w:val="0"/>
                <w:i w:val="0"/>
                <w:color w:val="1F2937"/>
                <w:sz w:val="20"/>
              </w:rPr>
              <w:t xml:space="preserve"> (GET members, PUT config-writers). </w:t>
            </w:r>
            <w:r>
              <w:rPr>
                <w:b/>
                <w:i w:val="0"/>
                <w:color w:val="1F2937"/>
                <w:sz w:val="20"/>
              </w:rPr>
              <w:t>Availability gate wired:</w:t>
            </w:r>
            <w:r>
              <w:rPr>
                <w:b w:val="0"/>
                <w:i w:val="0"/>
                <w:color w:val="1F2937"/>
                <w:sz w:val="20"/>
              </w:rPr>
              <w:t xml:space="preserve"> </w:t>
            </w:r>
            <w:r>
              <w:rPr>
                <w:rFonts w:ascii="Consolas" w:hAnsi="Consolas"/>
                <w:b w:val="0"/>
                <w:i w:val="0"/>
                <w:color w:val="1F2937"/>
                <w:sz w:val="20"/>
              </w:rPr>
              <w:t>onConnect</w:t>
            </w:r>
            <w:r>
              <w:rPr>
                <w:b w:val="0"/>
                <w:i w:val="0"/>
                <w:color w:val="1F2937"/>
                <w:sz w:val="20"/>
              </w:rPr>
              <w:t xml:space="preserve"> ab settings padhta hai — hours ke bahar call </w:t>
            </w:r>
            <w:r>
              <w:rPr>
                <w:b/>
                <w:i w:val="0"/>
                <w:color w:val="1F2937"/>
                <w:sz w:val="20"/>
              </w:rPr>
              <w:t>graceful reject</w:t>
            </w:r>
            <w:r>
              <w:rPr>
                <w:b w:val="0"/>
                <w:i w:val="0"/>
                <w:color w:val="1F2937"/>
                <w:sz w:val="20"/>
              </w:rPr>
              <w:t xml:space="preserve"> (</w:t>
            </w:r>
            <w:r>
              <w:rPr>
                <w:rFonts w:ascii="Consolas" w:hAnsi="Consolas"/>
                <w:b w:val="0"/>
                <w:i w:val="0"/>
                <w:color w:val="1F2937"/>
                <w:sz w:val="20"/>
              </w:rPr>
              <w:t>outside_calling_hours</w:t>
            </w:r>
            <w:r>
              <w:rPr>
                <w:b w:val="0"/>
                <w:i w:val="0"/>
                <w:color w:val="1F2937"/>
                <w:sz w:val="20"/>
              </w:rPr>
              <w:t xml:space="preserve"> event, media/agent kabhi touch nahi). Web </w:t>
            </w:r>
            <w:r>
              <w:rPr>
                <w:rFonts w:ascii="Consolas" w:hAnsi="Consolas"/>
                <w:b w:val="0"/>
                <w:i w:val="0"/>
                <w:color w:val="1F2937"/>
                <w:sz w:val="20"/>
              </w:rPr>
              <w:t>/dashboard/settings/messenger-calling</w:t>
            </w:r>
            <w:r>
              <w:rPr>
                <w:b w:val="0"/>
                <w:i w:val="0"/>
                <w:color w:val="1F2937"/>
                <w:sz w:val="20"/>
              </w:rPr>
              <w:t xml:space="preserve">: enable + call-button + hours editor (timezone + add/remove blocks) → save syncs to Meta; overview hero "Edit settings" link + sidebar sub-entry. </w:t>
            </w:r>
            <w:r>
              <w:rPr>
                <w:b/>
                <w:i w:val="0"/>
                <w:color w:val="1F2937"/>
                <w:sz w:val="20"/>
              </w:rPr>
              <w:t>WhatsApp se trim:</w:t>
            </w:r>
            <w:r>
              <w:rPr>
                <w:b w:val="0"/>
                <w:i w:val="0"/>
                <w:color w:val="1F2937"/>
                <w:sz w:val="20"/>
              </w:rPr>
              <w:t xml:space="preserve"> no country-restrict / no codecs / no voicemail / no SIP (Messenger mein phone number hi nahi).</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 (Meta sync gated)</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Messenger Calling — video / screen-share GA-gate (MEC-11)</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xml:space="preserve">Meta ka programmatic Messenger calling abhi </w:t>
            </w:r>
            <w:r>
              <w:rPr>
                <w:b/>
                <w:i w:val="0"/>
                <w:color w:val="1F2937"/>
                <w:sz w:val="20"/>
              </w:rPr>
              <w:t>audio-only</w:t>
            </w:r>
            <w:r>
              <w:rPr>
                <w:b w:val="0"/>
                <w:i w:val="0"/>
                <w:color w:val="1F2937"/>
                <w:sz w:val="20"/>
              </w:rPr>
              <w:t xml:space="preserve"> hai; video/screen-share GA confirm nahi, aur hum unpublished spec ke against SDP negotiate nahi karte (CLAUDE.md §15). Isliye honest seam ship kiya (WAC-11 ka sibling): </w:t>
            </w:r>
            <w:r>
              <w:rPr>
                <w:rFonts w:ascii="Consolas" w:hAnsi="Consolas"/>
                <w:b w:val="0"/>
                <w:i w:val="0"/>
                <w:color w:val="1F2937"/>
                <w:sz w:val="20"/>
              </w:rPr>
              <w:t>messenger-video.ts</w:t>
            </w:r>
            <w:r>
              <w:rPr>
                <w:b w:val="0"/>
                <w:i w:val="0"/>
                <w:color w:val="1F2937"/>
                <w:sz w:val="20"/>
              </w:rPr>
              <w:t xml:space="preserve"> mein </w:t>
            </w:r>
            <w:r>
              <w:rPr>
                <w:rFonts w:ascii="Consolas" w:hAnsi="Consolas"/>
                <w:b w:val="0"/>
                <w:i w:val="0"/>
                <w:color w:val="1F2937"/>
                <w:sz w:val="20"/>
              </w:rPr>
              <w:t>MESSENGER_VIDEO_GA=false</w:t>
            </w:r>
            <w:r>
              <w:rPr>
                <w:b w:val="0"/>
                <w:i w:val="0"/>
                <w:color w:val="1F2937"/>
                <w:sz w:val="20"/>
              </w:rPr>
              <w:t xml:space="preserve"> + </w:t>
            </w:r>
            <w:r>
              <w:rPr>
                <w:rFonts w:ascii="Consolas" w:hAnsi="Consolas"/>
                <w:b w:val="0"/>
                <w:i w:val="0"/>
                <w:color w:val="1F2937"/>
                <w:sz w:val="20"/>
              </w:rPr>
              <w:t>messengerCallMediaMode()</w:t>
            </w:r>
            <w:r>
              <w:rPr>
                <w:b w:val="0"/>
                <w:i w:val="0"/>
                <w:color w:val="1F2937"/>
                <w:sz w:val="20"/>
              </w:rPr>
              <w:t xml:space="preserve"> (har call audio-only jab tak flag na flip ho — video request safely voice pe degrade, koi fake negotiation nahi) [MEC-01]; api media-control </w:t>
            </w:r>
            <w:r>
              <w:rPr>
                <w:rFonts w:ascii="Consolas" w:hAnsi="Consolas"/>
                <w:b w:val="0"/>
                <w:i w:val="0"/>
                <w:color w:val="1F2937"/>
                <w:sz w:val="20"/>
              </w:rPr>
              <w:t>MeAnswer/OfferRequest.video?</w:t>
            </w:r>
            <w:r>
              <w:rPr>
                <w:b w:val="0"/>
                <w:i w:val="0"/>
                <w:color w:val="1F2937"/>
                <w:sz w:val="20"/>
              </w:rPr>
              <w:t xml:space="preserve"> sirf tab forward karta hai jab mode </w:t>
            </w:r>
            <w:r>
              <w:rPr>
                <w:rFonts w:ascii="Consolas" w:hAnsi="Consolas"/>
                <w:b w:val="0"/>
                <w:i w:val="0"/>
                <w:color w:val="1F2937"/>
                <w:sz w:val="20"/>
              </w:rPr>
              <w:t>video</w:t>
            </w:r>
            <w:r>
              <w:rPr>
                <w:b w:val="0"/>
                <w:i w:val="0"/>
                <w:color w:val="1F2937"/>
                <w:sz w:val="20"/>
              </w:rPr>
              <w:t xml:space="preserve"> kahe [MEC-03] — </w:t>
            </w:r>
            <w:r>
              <w:rPr>
                <w:b/>
                <w:i w:val="0"/>
                <w:color w:val="1F2937"/>
                <w:sz w:val="20"/>
              </w:rPr>
              <w:t>MEC-11 mein unit-tested</w:t>
            </w:r>
            <w:r>
              <w:rPr>
                <w:b w:val="0"/>
                <w:i w:val="0"/>
                <w:color w:val="1F2937"/>
                <w:sz w:val="20"/>
              </w:rPr>
              <w:t xml:space="preserve"> ki inbound answer + outbound offer dono paths video-GA se pehle audio-only rahein; voice bridge bodies </w:t>
            </w:r>
            <w:r>
              <w:rPr>
                <w:rFonts w:ascii="Consolas" w:hAnsi="Consolas"/>
                <w:b w:val="0"/>
                <w:i w:val="0"/>
                <w:color w:val="1F2937"/>
                <w:sz w:val="20"/>
              </w:rPr>
              <w:t>video: bool=False</w:t>
            </w:r>
            <w:r>
              <w:rPr>
                <w:b w:val="0"/>
                <w:i w:val="0"/>
                <w:color w:val="1F2937"/>
                <w:sz w:val="20"/>
              </w:rPr>
              <w:t xml:space="preserve"> (inert). GA-ready extension plan: </w:t>
            </w:r>
            <w:r>
              <w:rPr>
                <w:rFonts w:ascii="Consolas" w:hAnsi="Consolas"/>
                <w:b w:val="0"/>
                <w:i w:val="0"/>
                <w:color w:val="1F2937"/>
                <w:sz w:val="20"/>
              </w:rPr>
              <w:t>docs/runbooks/messenger-calling-video-design.md</w:t>
            </w:r>
            <w:r>
              <w:rPr>
                <w:b w:val="0"/>
                <w:i w:val="0"/>
                <w:color w:val="1F2937"/>
                <w:sz w:val="20"/>
              </w:rPr>
              <w:t xml:space="preserve"> (re-fetch spec at MEC-00 → flag flip → m=video negotiation → avatar/Agent-Desk paths → live-call video pane w/ audio-only fallback → metering; audio hamesha hero). Live video Meta GA tak deferred. </w:t>
            </w:r>
            <w:r>
              <w:rPr>
                <w:b/>
                <w:i w:val="0"/>
                <w:color w:val="1F2937"/>
                <w:sz w:val="20"/>
              </w:rPr>
              <w:t>Isse Messenger module WAC-00..11 ka poora structural mirror ban gaya</w:t>
            </w:r>
            <w:r>
              <w:rPr>
                <w:b w:val="0"/>
                <w:i w:val="0"/>
                <w:color w:val="1F2937"/>
                <w:sz w:val="20"/>
              </w:rPr>
              <w:t xml:space="preserve"> (MEC-09/10 N/A, MEC-00 spike Meta-access pe pending).</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 (Meta, not-GA)</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Messenger Calling — consented outbound + permission governor (MEC-08)</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xml:space="preserve">Ab Page khud user ko AI voice call </w:t>
            </w:r>
            <w:r>
              <w:rPr>
                <w:b/>
                <w:i w:val="0"/>
                <w:color w:val="1F2937"/>
                <w:sz w:val="20"/>
              </w:rPr>
              <w:t>kar</w:t>
            </w:r>
            <w:r>
              <w:rPr>
                <w:b w:val="0"/>
                <w:i w:val="0"/>
                <w:color w:val="1F2937"/>
                <w:sz w:val="20"/>
              </w:rPr>
              <w:t xml:space="preserve"> sakti hai — par sirf consent ke saath, ek compliance gate ke peeche. </w:t>
            </w:r>
            <w:r>
              <w:rPr>
                <w:rFonts w:ascii="Consolas" w:hAnsi="Consolas"/>
                <w:b w:val="0"/>
                <w:i w:val="0"/>
                <w:color w:val="1F2937"/>
                <w:sz w:val="20"/>
              </w:rPr>
              <w:t>messenger-permission.ts</w:t>
            </w:r>
            <w:r>
              <w:rPr>
                <w:b w:val="0"/>
                <w:i w:val="0"/>
                <w:color w:val="1F2937"/>
                <w:sz w:val="20"/>
              </w:rPr>
              <w:t xml:space="preserve"> (shared) pure decision core: </w:t>
            </w:r>
            <w:r>
              <w:rPr>
                <w:rFonts w:ascii="Consolas" w:hAnsi="Consolas"/>
                <w:b w:val="0"/>
                <w:i w:val="0"/>
                <w:color w:val="1F2937"/>
                <w:sz w:val="20"/>
              </w:rPr>
              <w:t>canPlaceMessengerCall</w:t>
            </w:r>
            <w:r>
              <w:rPr>
                <w:b w:val="0"/>
                <w:i w:val="0"/>
                <w:color w:val="1F2937"/>
                <w:sz w:val="20"/>
              </w:rPr>
              <w:t xml:space="preserve"> = DNC → active permission → </w:t>
            </w:r>
            <w:r>
              <w:rPr>
                <w:b/>
                <w:i w:val="0"/>
                <w:color w:val="1F2937"/>
                <w:sz w:val="20"/>
              </w:rPr>
              <w:t>local unanswered back-off</w:t>
            </w:r>
            <w:r>
              <w:rPr>
                <w:b w:val="0"/>
                <w:i w:val="0"/>
                <w:color w:val="1F2937"/>
                <w:sz w:val="20"/>
              </w:rPr>
              <w:t xml:space="preserve"> (3 consecutive) → </w:t>
            </w:r>
            <w:r>
              <w:rPr>
                <w:b/>
                <w:i w:val="0"/>
                <w:color w:val="1F2937"/>
                <w:sz w:val="20"/>
              </w:rPr>
              <w:t>Meta ka live rate verdict</w:t>
            </w:r>
            <w:r>
              <w:rPr>
                <w:b w:val="0"/>
                <w:i w:val="0"/>
                <w:color w:val="1F2937"/>
                <w:sz w:val="20"/>
              </w:rPr>
              <w:t xml:space="preserve">. </w:t>
            </w:r>
            <w:r>
              <w:rPr>
                <w:rFonts w:ascii="Consolas" w:hAnsi="Consolas"/>
                <w:b w:val="0"/>
                <w:i w:val="0"/>
                <w:color w:val="1F2937"/>
                <w:sz w:val="20"/>
              </w:rPr>
              <w:t>MessengerPermissionService</w:t>
            </w:r>
            <w:r>
              <w:rPr>
                <w:b w:val="0"/>
                <w:i w:val="0"/>
                <w:color w:val="1F2937"/>
                <w:sz w:val="20"/>
              </w:rPr>
              <w:t xml:space="preserve">: permission </w:t>
            </w:r>
            <w:r>
              <w:rPr>
                <w:b/>
                <w:i w:val="0"/>
                <w:color w:val="1F2937"/>
                <w:sz w:val="20"/>
              </w:rPr>
              <w:t>LIVE Meta Call-Permissions API se padhta hai</w:t>
            </w:r>
            <w:r>
              <w:rPr>
                <w:b w:val="0"/>
                <w:i w:val="0"/>
                <w:color w:val="1F2937"/>
                <w:sz w:val="20"/>
              </w:rPr>
              <w:t xml:space="preserve"> (</w:t>
            </w:r>
            <w:r>
              <w:rPr>
                <w:rFonts w:ascii="Consolas" w:hAnsi="Consolas"/>
                <w:b w:val="0"/>
                <w:i w:val="0"/>
                <w:color w:val="1F2937"/>
                <w:sz w:val="20"/>
              </w:rPr>
              <w:t>adapter.getCallPermission</w:t>
            </w:r>
            <w:r>
              <w:rPr>
                <w:b w:val="0"/>
                <w:i w:val="0"/>
                <w:color w:val="1F2937"/>
                <w:sz w:val="20"/>
              </w:rPr>
              <w:t xml:space="preserve">) — matlab caps Meta se aate hain, hardcode nahi (WhatsApp ke webhook-reply model se bada farq); gated/error → </w:t>
            </w:r>
            <w:r>
              <w:rPr>
                <w:rFonts w:ascii="Consolas" w:hAnsi="Consolas"/>
                <w:b w:val="0"/>
                <w:i w:val="0"/>
                <w:color w:val="1F2937"/>
                <w:sz w:val="20"/>
              </w:rPr>
              <w:t>no_permission</w:t>
            </w:r>
            <w:r>
              <w:rPr>
                <w:b w:val="0"/>
                <w:i w:val="0"/>
                <w:color w:val="1F2937"/>
                <w:sz w:val="20"/>
              </w:rPr>
              <w:t xml:space="preserve"> = </w:t>
            </w:r>
            <w:r>
              <w:rPr>
                <w:b/>
                <w:i w:val="0"/>
                <w:color w:val="1F2937"/>
                <w:sz w:val="20"/>
              </w:rPr>
              <w:t>fail-closed</w:t>
            </w:r>
            <w:r>
              <w:rPr>
                <w:b w:val="0"/>
                <w:i w:val="0"/>
                <w:color w:val="1F2937"/>
                <w:sz w:val="20"/>
              </w:rPr>
              <w:t xml:space="preserve"> (bina live grant kabhi dial nahi). </w:t>
            </w:r>
            <w:r>
              <w:rPr>
                <w:rFonts w:ascii="Consolas" w:hAnsi="Consolas"/>
                <w:b w:val="0"/>
                <w:i w:val="0"/>
                <w:color w:val="1F2937"/>
                <w:sz w:val="20"/>
              </w:rPr>
              <w:t>placeOutboundCall</w:t>
            </w:r>
            <w:r>
              <w:rPr>
                <w:b w:val="0"/>
                <w:i w:val="0"/>
                <w:color w:val="1F2937"/>
                <w:sz w:val="20"/>
              </w:rPr>
              <w:t xml:space="preserve">: gate PEHLE → agent resolve → unified </w:t>
            </w:r>
            <w:r>
              <w:rPr>
                <w:rFonts w:ascii="Consolas" w:hAnsi="Consolas"/>
                <w:b w:val="0"/>
                <w:i w:val="0"/>
                <w:color w:val="1F2937"/>
                <w:sz w:val="20"/>
              </w:rPr>
              <w:t>Call(OUTBOUND, MESSENGER)</w:t>
            </w:r>
            <w:r>
              <w:rPr>
                <w:b w:val="0"/>
                <w:i w:val="0"/>
                <w:color w:val="1F2937"/>
                <w:sz w:val="20"/>
              </w:rPr>
              <w:t xml:space="preserve"> khole → bridge se Page SDP </w:t>
            </w:r>
            <w:r>
              <w:rPr>
                <w:b/>
                <w:i w:val="0"/>
                <w:color w:val="1F2937"/>
                <w:sz w:val="20"/>
              </w:rPr>
              <w:t>offer</w:t>
            </w:r>
            <w:r>
              <w:rPr>
                <w:b w:val="0"/>
                <w:i w:val="0"/>
                <w:color w:val="1F2937"/>
                <w:sz w:val="20"/>
              </w:rPr>
              <w:t xml:space="preserve"> → </w:t>
            </w:r>
            <w:r>
              <w:rPr>
                <w:rFonts w:ascii="Consolas" w:hAnsi="Consolas"/>
                <w:b w:val="0"/>
                <w:i w:val="0"/>
                <w:color w:val="1F2937"/>
                <w:sz w:val="20"/>
              </w:rPr>
              <w:t>adapter.placeCall(recipient=psid, callbackData=unifiedCallId)</w:t>
            </w:r>
            <w:r>
              <w:rPr>
                <w:b w:val="0"/>
                <w:i w:val="0"/>
                <w:color w:val="1F2937"/>
                <w:sz w:val="20"/>
              </w:rPr>
              <w:t xml:space="preserve"> → </w:t>
            </w:r>
            <w:r>
              <w:rPr>
                <w:rFonts w:ascii="Consolas" w:hAnsi="Consolas"/>
                <w:b w:val="0"/>
                <w:i w:val="0"/>
                <w:color w:val="1F2937"/>
                <w:sz w:val="20"/>
              </w:rPr>
              <w:t>BUSINESS_INITIATED</w:t>
            </w:r>
            <w:r>
              <w:rPr>
                <w:b w:val="0"/>
                <w:i w:val="0"/>
                <w:color w:val="1F2937"/>
                <w:sz w:val="20"/>
              </w:rPr>
              <w:t xml:space="preserve"> MessengerCall row. </w:t>
            </w:r>
            <w:r>
              <w:rPr>
                <w:b/>
                <w:i w:val="0"/>
                <w:color w:val="1F2937"/>
                <w:sz w:val="20"/>
              </w:rPr>
              <w:t>Zero naya DB table:</w:t>
            </w:r>
            <w:r>
              <w:rPr>
                <w:b w:val="0"/>
                <w:i w:val="0"/>
                <w:color w:val="1F2937"/>
                <w:sz w:val="20"/>
              </w:rPr>
              <w:t xml:space="preserve"> back-off </w:t>
            </w:r>
            <w:r>
              <w:rPr>
                <w:rFonts w:ascii="Consolas" w:hAnsi="Consolas"/>
                <w:b w:val="0"/>
                <w:i w:val="0"/>
                <w:color w:val="1F2937"/>
                <w:sz w:val="20"/>
              </w:rPr>
              <w:t>MessengerCall</w:t>
            </w:r>
            <w:r>
              <w:rPr>
                <w:b w:val="0"/>
                <w:i w:val="0"/>
                <w:color w:val="1F2937"/>
                <w:sz w:val="20"/>
              </w:rPr>
              <w:t xml:space="preserve"> history se derive hota hai (terminate already duration record karta hai). </w:t>
            </w:r>
            <w:r>
              <w:rPr>
                <w:rFonts w:ascii="Consolas" w:hAnsi="Consolas"/>
                <w:b w:val="0"/>
                <w:i w:val="0"/>
                <w:color w:val="1F2937"/>
                <w:sz w:val="20"/>
              </w:rPr>
              <w:t>POST /messenger-calling/calls</w:t>
            </w:r>
            <w:r>
              <w:rPr>
                <w:b w:val="0"/>
                <w:i w:val="0"/>
                <w:color w:val="1F2937"/>
                <w:sz w:val="20"/>
              </w:rPr>
              <w:t xml:space="preserve"> (config-writers) + </w:t>
            </w:r>
            <w:r>
              <w:rPr>
                <w:rFonts w:ascii="Consolas" w:hAnsi="Consolas"/>
                <w:b w:val="0"/>
                <w:i w:val="0"/>
                <w:color w:val="1F2937"/>
                <w:sz w:val="20"/>
              </w:rPr>
              <w:t>GET /permissions</w:t>
            </w:r>
            <w:r>
              <w:rPr>
                <w:b w:val="0"/>
                <w:i w:val="0"/>
                <w:color w:val="1F2937"/>
                <w:sz w:val="20"/>
              </w:rPr>
              <w:t xml:space="preserve"> live inspector. Web: Messenger dashboard pe </w:t>
            </w:r>
            <w:r>
              <w:rPr>
                <w:b/>
                <w:i w:val="0"/>
                <w:color w:val="1F2937"/>
                <w:sz w:val="20"/>
              </w:rPr>
              <w:t>outbound card</w:t>
            </w:r>
            <w:r>
              <w:rPr>
                <w:b w:val="0"/>
                <w:i w:val="0"/>
                <w:color w:val="1F2937"/>
                <w:sz w:val="20"/>
              </w:rPr>
              <w:t xml:space="preserve"> — PSID daalo, live permission dekho, "Call now" (blocked reason ke saath disabled). </w:t>
            </w:r>
            <w:r>
              <w:rPr>
                <w:b/>
                <w:i w:val="0"/>
                <w:color w:val="1F2937"/>
                <w:sz w:val="20"/>
              </w:rPr>
              <w:t>WhatsApp se trim:</w:t>
            </w:r>
            <w:r>
              <w:rPr>
                <w:b w:val="0"/>
                <w:i w:val="0"/>
                <w:color w:val="1F2937"/>
                <w:sz w:val="20"/>
              </w:rPr>
              <w:t xml:space="preserve"> no permission-request send flow (Messenger mein user Page pe grant karta hai), no blocked-country, no LCR, no SIP. Cost MEC-06 terminate path se metered. Live dialing MEC-00 wire-format confirm hone tak gated.</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 (Meta, gated)</w:t>
            </w:r>
          </w:p>
        </w:tc>
      </w:tr>
    </w:tbl>
    <w:p>
      <w:pPr>
        <w:spacing w:after="40"/>
      </w:pPr>
    </w:p>
    <w:p>
      <w:pPr>
        <w:pBdr>
          <w:bottom w:val="single" w:sz="6" w:space="1" w:color="C7D2FE"/>
        </w:pBdr>
        <w:spacing w:after="80"/>
      </w:pPr>
    </w:p>
    <w:p>
      <w:pPr>
        <w:spacing w:before="280" w:after="120"/>
        <w:pBdr>
          <w:bottom w:val="single" w:sz="10" w:space="2" w:color="0EA5E9"/>
        </w:pBdr>
      </w:pPr>
      <w:r>
        <w:rPr>
          <w:b/>
          <w:i w:val="0"/>
          <w:color w:val="4F46E5"/>
          <w:sz w:val="30"/>
        </w:rPr>
        <w:t>3. 🎨 Agent Builder &amp; Conversation Design</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Feature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Role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Type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agents module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AI voice agent banane/config karne ka core (persona, voice, model).</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flows module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Visual node-builder ka compiler — nodes ko chalne-layak logic mein badalta hai.</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Node builder canvas (web, React Flow)</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Drag-drop se conversation flow design karna.</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 (React Flow lib)</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templates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Ready-made agent templates (jaldi start ke liye).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squads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Ek se zyada agents ka team (specialized handoff).</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rag module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Knowledge base — agent apne docs se jawab de (embeddings + pgvector).</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memory module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Agent ko contact ki past baatein yaad rahein (opt-in, GDPR erase).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voices module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Voice selection + cloning management.</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 (ElevenLabs)</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translation</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Real-time multilingual translation call ke beech.</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 (LLM)</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disclosure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"Yeh AI hai" legal disclosure caller ko batana.</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test panel / simulator</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Agent ko deploy se pehle test karna.</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bl>
    <w:p>
      <w:pPr>
        <w:spacing w:after="40"/>
      </w:pPr>
    </w:p>
    <w:p>
      <w:pPr>
        <w:pBdr>
          <w:bottom w:val="single" w:sz="6" w:space="1" w:color="C7D2FE"/>
        </w:pBdr>
        <w:spacing w:after="80"/>
      </w:pPr>
    </w:p>
    <w:p>
      <w:pPr>
        <w:spacing w:before="280" w:after="120"/>
        <w:pBdr>
          <w:bottom w:val="single" w:sz="10" w:space="2" w:color="0EA5E9"/>
        </w:pBdr>
      </w:pPr>
      <w:r>
        <w:rPr>
          <w:b/>
          <w:i w:val="0"/>
          <w:color w:val="4F46E5"/>
          <w:sz w:val="30"/>
        </w:rPr>
        <w:t>4. 📢 Campaigns, Leads &amp; Outreach</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Feature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Role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Type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campaigns module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Bulk outbound calling campaigns (schedule, queue, live status counts, retry failed).</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leads module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Lead capture, list, workspace.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callbacks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Scheduled callback booking + auto-dial.</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appointments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Appointment booking (Google Calendar 2-way sync — gated).</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forms module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xml:space="preserve">Form builder + hosted </w:t>
            </w:r>
            <w:r>
              <w:rPr>
                <w:rFonts w:ascii="Consolas" w:hAnsi="Consolas"/>
                <w:b w:val="0"/>
                <w:i w:val="0"/>
                <w:color w:val="1F2937"/>
                <w:sz w:val="20"/>
              </w:rPr>
              <w:t>/f/[id]</w:t>
            </w:r>
            <w:r>
              <w:rPr>
                <w:b w:val="0"/>
                <w:i w:val="0"/>
                <w:color w:val="1F2937"/>
                <w:sz w:val="20"/>
              </w:rPr>
              <w:t xml:space="preserve"> page → lead capture.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Form-to-Call (parity)</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Form submit hote hi submitter ko seconds mein call. (owner's flagship)</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experiments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A/B testing agents/scripts.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email module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Email campaigns (marketing domain SPF/DKIM).</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w:t>
            </w:r>
          </w:p>
        </w:tc>
      </w:tr>
    </w:tbl>
    <w:p>
      <w:pPr>
        <w:spacing w:after="40"/>
      </w:pPr>
    </w:p>
    <w:p>
      <w:pPr>
        <w:pBdr>
          <w:bottom w:val="single" w:sz="6" w:space="1" w:color="C7D2FE"/>
        </w:pBdr>
        <w:spacing w:after="80"/>
      </w:pPr>
    </w:p>
    <w:p>
      <w:pPr>
        <w:spacing w:before="280" w:after="120"/>
        <w:pBdr>
          <w:bottom w:val="single" w:sz="10" w:space="2" w:color="0EA5E9"/>
        </w:pBdr>
      </w:pPr>
      <w:r>
        <w:rPr>
          <w:b/>
          <w:i w:val="0"/>
          <w:color w:val="4F46E5"/>
          <w:sz w:val="30"/>
        </w:rPr>
        <w:t>5. 📊 Analytics &amp; Intelligence (post-call brain)</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Feature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Role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Type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analytics + analytics-api</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Call dashboards, metrics, weekly trend tiles, CSV + PDF export.</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intel module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Post-call intelligence — summary, key points nikalna.</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 (LLM)</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sentiment</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Caller ka mood/sentiment analysis.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 (LLM)</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qa module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Automatic call quality scoring (rubric-based).</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 (LLM)</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search module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Calls/transcripts mein full-text + semantic search.</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transcription</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Call recording → transcript + controls (redaction).</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 (Deepgram)</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coach / battlecards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Live agent coaching hints during call.</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learning</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Agent performance se seekhna / fine-tune data.</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benchmarking</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Batch testing — kai agents/versions ki tulna.</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revenue / outcomes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Revenue attribution + call outcomes analytics.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copilot</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Dashboard mein AI assistant (queries, help).</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 (LLM)</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voice-emotion</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Awaaz se emotion detect (expressive analytics).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w:t>
            </w:r>
          </w:p>
        </w:tc>
      </w:tr>
    </w:tbl>
    <w:p>
      <w:pPr>
        <w:spacing w:after="40"/>
      </w:pPr>
    </w:p>
    <w:p>
      <w:pPr>
        <w:pBdr>
          <w:bottom w:val="single" w:sz="6" w:space="1" w:color="C7D2FE"/>
        </w:pBdr>
        <w:spacing w:after="80"/>
      </w:pPr>
    </w:p>
    <w:p>
      <w:pPr>
        <w:spacing w:before="280" w:after="120"/>
        <w:pBdr>
          <w:bottom w:val="single" w:sz="10" w:space="2" w:color="0EA5E9"/>
        </w:pBdr>
      </w:pPr>
      <w:r>
        <w:rPr>
          <w:b/>
          <w:i w:val="0"/>
          <w:color w:val="4F46E5"/>
          <w:sz w:val="30"/>
        </w:rPr>
        <w:t>6. 🔌 Integrations &amp; Channels</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Feature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Role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Type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integrations (CRM)</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HubSpot sync live; Salesforce/Zendesk framework-ready.</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messaging module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Multi-channel: WhatsApp, SMS, Telegram, RCS.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 (gated)</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Slack connector (parity)</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Per-event notifications Slack channel mein.</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n8n connector (parity)</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400+ apps se connect + ready workflow templates.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workflows module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Automation workflow builder/execution + run-logs + failed-run retry.</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automations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Event → action rules (executors).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Notification matrix (followup)</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Per-tenant event×channel grid — kaunsa event kaunse channel (webhook/Slack) ko notify kare.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marketplace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Integrations/automations marketplace.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mcp module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Model Context Protocol — external tools agent ko dena.</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 (open standard)</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avatars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Video avatar (HeyGen/D-ID/Tavus) — gated, voice fallback.</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 (gated)</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biometrics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Voice biometrics / voiceprint auth — default-deny, gated.</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 (gated)</w:t>
            </w:r>
          </w:p>
        </w:tc>
      </w:tr>
    </w:tbl>
    <w:p>
      <w:pPr>
        <w:spacing w:after="40"/>
      </w:pPr>
    </w:p>
    <w:p>
      <w:pPr>
        <w:pBdr>
          <w:bottom w:val="single" w:sz="6" w:space="1" w:color="C7D2FE"/>
        </w:pBdr>
        <w:spacing w:after="80"/>
      </w:pPr>
    </w:p>
    <w:p>
      <w:pPr>
        <w:spacing w:before="280" w:after="120"/>
        <w:pBdr>
          <w:bottom w:val="single" w:sz="10" w:space="2" w:color="0EA5E9"/>
        </w:pBdr>
      </w:pPr>
      <w:r>
        <w:rPr>
          <w:b/>
          <w:i w:val="0"/>
          <w:color w:val="4F46E5"/>
          <w:sz w:val="30"/>
        </w:rPr>
        <w:t>7. 💳 Billing, Wallet &amp; Cost</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Feature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Role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Type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cost module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Har call ka STT+LLM+TTS+telephony cost tenant pe attribute.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billing module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Subscriptions, plan tiers, invoices.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 (Stripe, gated)</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Live Stripe processor</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rFonts w:ascii="Consolas" w:hAnsi="Consolas"/>
                <w:b w:val="0"/>
                <w:i w:val="0"/>
                <w:color w:val="1F2937"/>
                <w:sz w:val="20"/>
              </w:rPr>
              <w:t>StripeBillingProcessor</w:t>
            </w:r>
            <w:r>
              <w:rPr>
                <w:b w:val="0"/>
                <w:i w:val="0"/>
                <w:color w:val="1F2937"/>
                <w:sz w:val="20"/>
              </w:rPr>
              <w:t xml:space="preserve"> — hosted subscription Checkout, plan→product/price sync, metered usage (current Meter Events API), + webhook links the fresh Stripe subscription to the tenant. Raw HTTP (no SDK). Auto-binds jab </w:t>
            </w:r>
            <w:r>
              <w:rPr>
                <w:rFonts w:ascii="Consolas" w:hAnsi="Consolas"/>
                <w:b w:val="0"/>
                <w:i w:val="0"/>
                <w:color w:val="1F2937"/>
                <w:sz w:val="20"/>
              </w:rPr>
              <w:t>STRIPE_SECRET_KEY</w:t>
            </w:r>
            <w:r>
              <w:rPr>
                <w:b w:val="0"/>
                <w:i w:val="0"/>
                <w:color w:val="1F2937"/>
                <w:sz w:val="20"/>
              </w:rPr>
              <w:t xml:space="preserve"> set ho; warna gated Pending.</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 (Stripe)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payments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Wallet top-up, payment flows.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 (Stripe)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wallet module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Prepaid credits balance (managed minutes).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Promo/bonus credits (parity)</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Wallet mein promo/bonus credits — admin grants + redeemable promo codes; paid balance se pehle spend, expire ho sakte hain.</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keypool</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Managed provider keys ka pool (BYOK vs managed).</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bl>
    <w:p>
      <w:pPr>
        <w:spacing w:after="40"/>
      </w:pPr>
    </w:p>
    <w:p>
      <w:pPr>
        <w:pBdr>
          <w:bottom w:val="single" w:sz="6" w:space="1" w:color="C7D2FE"/>
        </w:pBdr>
        <w:spacing w:after="80"/>
      </w:pPr>
    </w:p>
    <w:p>
      <w:pPr>
        <w:spacing w:before="280" w:after="120"/>
        <w:pBdr>
          <w:bottom w:val="single" w:sz="10" w:space="2" w:color="0EA5E9"/>
        </w:pBdr>
      </w:pPr>
      <w:r>
        <w:rPr>
          <w:b/>
          <w:i w:val="0"/>
          <w:color w:val="4F46E5"/>
          <w:sz w:val="30"/>
        </w:rPr>
        <w:t>8. 🏷️ White-label &amp; Reseller</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Feature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Role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Type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whitelabel</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Custom domain + theming (reseller ki apni branding).</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 (Cloudflare for SaaS)</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branding (web)</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Logo/colors/theme customization UI.</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reseller module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Reseller hierarchy — sub-tenants, markup, portal.</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vault module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Encrypted key vault (tenant ki apni provider keys).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 (KMS)</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Plan builder (admin/plans)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Super-admin custom pricing plans banaye.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bl>
    <w:p>
      <w:pPr>
        <w:spacing w:after="40"/>
      </w:pPr>
    </w:p>
    <w:p>
      <w:pPr>
        <w:pBdr>
          <w:bottom w:val="single" w:sz="6" w:space="1" w:color="C7D2FE"/>
        </w:pBdr>
        <w:spacing w:after="80"/>
      </w:pPr>
    </w:p>
    <w:p>
      <w:pPr>
        <w:spacing w:before="280" w:after="120"/>
        <w:pBdr>
          <w:bottom w:val="single" w:sz="10" w:space="2" w:color="0EA5E9"/>
        </w:pBdr>
      </w:pPr>
      <w:r>
        <w:rPr>
          <w:b/>
          <w:i w:val="0"/>
          <w:color w:val="4F46E5"/>
          <w:sz w:val="30"/>
        </w:rPr>
        <w:t>9. 🔐 Security, Compliance &amp; Anti-abuse</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Feature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Role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Type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auth module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Login/signup (email+password).</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 (Clerk)</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sso module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Enterprise SSO/SAML.</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 (WorkOS, gated)</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tenancy module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Multi-tenant isolation core (RLS + guards) — sabse important.</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crypto module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Envelope encryption for secrets.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 (KMS)</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fraud module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Fraud detection (suspicious calling patterns).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abuse module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Anti-abuse / call-spam prevention controls.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compliance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Regulatory compliance controls (per-region).</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residency</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Data residency (data kis region mein rahe).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governance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Feature flags, quotas, audit logs.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bl>
    <w:p>
      <w:pPr>
        <w:spacing w:after="40"/>
      </w:pPr>
    </w:p>
    <w:p>
      <w:pPr>
        <w:pBdr>
          <w:bottom w:val="single" w:sz="6" w:space="1" w:color="C7D2FE"/>
        </w:pBdr>
        <w:spacing w:after="80"/>
      </w:pPr>
    </w:p>
    <w:p>
      <w:pPr>
        <w:spacing w:before="280" w:after="120"/>
        <w:pBdr>
          <w:bottom w:val="single" w:sz="10" w:space="2" w:color="0EA5E9"/>
        </w:pBdr>
      </w:pPr>
      <w:r>
        <w:rPr>
          <w:b/>
          <w:i w:val="0"/>
          <w:color w:val="4F46E5"/>
          <w:sz w:val="30"/>
        </w:rPr>
        <w:t>10. 🛠️ Super-admin, Developer &amp; Ops</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Feature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Role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Type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superadmin module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Platform-level admin (saare tenants dekhna/manage).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Broadcast announcements (parity)</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Super-admin → sabhi tenants ko targeted announcement (severity + notification center).</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public module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Public metered REST API (customers ke liye).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api-keys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API keys create/manage + scopes.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developer-apps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OAuth developer apps register karna.</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In-app API reference (parity)</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Dashboard mein live API explorer — copy-ready curl + "Try it".</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Check-for-Updates (parity)</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Self-host version check — installed vs latest release, read-only (auto-apply nahi).</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sdk package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Public SDK (customers integrate kar sakein).</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ops module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Ops toolkit (support/maintenance tasks).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desk module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Agent Desk — human live call takeover.</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latency</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Latency monitoring/hardening.</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scale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Scaling infra controls.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launch</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Launch-readiness checks.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observability</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Logs/metrics/traces.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 (Sentry/Prometheus)</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health</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Health-check endpoints.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bl>
    <w:p>
      <w:pPr>
        <w:spacing w:after="40"/>
      </w:pPr>
    </w:p>
    <w:p>
      <w:pPr>
        <w:pBdr>
          <w:bottom w:val="single" w:sz="6" w:space="1" w:color="C7D2FE"/>
        </w:pBdr>
        <w:spacing w:after="80"/>
      </w:pPr>
    </w:p>
    <w:p>
      <w:pPr>
        <w:spacing w:before="280" w:after="120"/>
        <w:pBdr>
          <w:bottom w:val="single" w:sz="10" w:space="2" w:color="0EA5E9"/>
        </w:pBdr>
      </w:pPr>
      <w:r>
        <w:rPr>
          <w:b/>
          <w:i w:val="0"/>
          <w:color w:val="4F46E5"/>
          <w:sz w:val="30"/>
        </w:rPr>
        <w:t>11. ⚙️ Background Workers (</w:t>
      </w:r>
      <w:r>
        <w:rPr>
          <w:rFonts w:ascii="Consolas" w:hAnsi="Consolas"/>
          <w:b/>
          <w:i w:val="0"/>
          <w:color w:val="4F46E5"/>
          <w:sz w:val="30"/>
        </w:rPr>
        <w:t>apps/workers</w:t>
      </w:r>
      <w:r>
        <w:rPr>
          <w:b/>
          <w:i w:val="0"/>
          <w:color w:val="4F46E5"/>
          <w:sz w:val="30"/>
        </w:rPr>
        <w:t>, BullMQ) — sab 🏠 Native</w:t>
      </w:r>
    </w:p>
    <w:tbl>
      <w:tblPr>
        <w:tblW w:type="auto" w:w="0"/>
        <w:jc w:val="center"/>
        <w:tblLayout w:type="autofit"/>
        <w:tblLook w:firstColumn="1" w:firstRow="1" w:lastColumn="0" w:lastRow="0" w:noHBand="0" w:noVBand="1" w:val="04A0"/>
      </w:tblPr>
      <w:tblGrid>
        <w:gridCol w:w="4320"/>
        <w:gridCol w:w="4320"/>
      </w:tblGrid>
      <w:tr>
        <w:tc>
          <w:tcPr>
            <w:tcW w:type="dxa" w:w="432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Worker</w:t>
            </w:r>
          </w:p>
        </w:tc>
        <w:tc>
          <w:tcPr>
            <w:tcW w:type="dxa" w:w="432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Role</w:t>
            </w:r>
          </w:p>
        </w:tc>
      </w:tr>
      <w:tr>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campaign-scheduler</w:t>
            </w:r>
          </w:p>
        </w:tc>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Campaigns ko time pe dial karta hai.</w:t>
            </w:r>
          </w:p>
        </w:tc>
      </w:tr>
      <w:tr>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callback-dialer</w:t>
            </w:r>
          </w:p>
        </w:tc>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Scheduled callbacks auto-dial.</w:t>
            </w:r>
          </w:p>
        </w:tc>
      </w:tr>
      <w:tr>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post-call-intel</w:t>
            </w:r>
          </w:p>
        </w:tc>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Call ke baad summary/intel process.</w:t>
            </w:r>
          </w:p>
        </w:tc>
      </w:tr>
      <w:tr>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conversation-intel</w:t>
            </w:r>
          </w:p>
        </w:tc>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Conversation-level deep analysis.</w:t>
            </w:r>
          </w:p>
        </w:tc>
      </w:tr>
      <w:tr>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qa-scoring</w:t>
            </w:r>
          </w:p>
        </w:tc>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QA score background mein calculate.</w:t>
            </w:r>
          </w:p>
        </w:tc>
      </w:tr>
      <w:tr>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memory-extraction</w:t>
            </w:r>
          </w:p>
        </w:tc>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Call se memory facts nikalna.</w:t>
            </w:r>
          </w:p>
        </w:tc>
      </w:tr>
      <w:tr>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workflow-execution</w:t>
            </w:r>
          </w:p>
        </w:tc>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Automation workflows run karna.</w:t>
            </w:r>
          </w:p>
        </w:tc>
      </w:tr>
      <w:tr>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reconciliation</w:t>
            </w:r>
          </w:p>
        </w:tc>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Cost/billing reconciliation.</w:t>
            </w:r>
          </w:p>
        </w:tc>
      </w:tr>
      <w:tr>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scheduled-exports</w:t>
            </w:r>
          </w:p>
        </w:tc>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Scheduled CSV/PDF data exports.</w:t>
            </w:r>
          </w:p>
        </w:tc>
      </w:tr>
    </w:tbl>
    <w:p>
      <w:pPr>
        <w:spacing w:after="40"/>
      </w:pPr>
    </w:p>
    <w:p>
      <w:pPr>
        <w:pBdr>
          <w:bottom w:val="single" w:sz="6" w:space="1" w:color="C7D2FE"/>
        </w:pBdr>
        <w:spacing w:after="80"/>
      </w:pPr>
    </w:p>
    <w:p>
      <w:pPr>
        <w:spacing w:before="280" w:after="120"/>
        <w:pBdr>
          <w:bottom w:val="single" w:sz="10" w:space="2" w:color="0EA5E9"/>
        </w:pBdr>
      </w:pPr>
      <w:r>
        <w:rPr>
          <w:b/>
          <w:i w:val="0"/>
          <w:color w:val="4F46E5"/>
          <w:sz w:val="30"/>
        </w:rPr>
        <w:t>12. 📦 Packages / Infra (foundation)</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Package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Role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Type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db</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Prisma schema + migrations (Postgres 16 + Timescale + pgvector).</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shared</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Shared TS types, Zod schemas, constants.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ui</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Shared React components (shadcn-based).</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Hybrid</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config</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ESLint/tsconfig/tailwind presets.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Native</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Redis + BullMQ</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Queues + cache.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Socket.IO</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Real-time dashboard updates.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3rd-party</w:t>
            </w:r>
          </w:p>
        </w:tc>
      </w:tr>
    </w:tbl>
    <w:p>
      <w:pPr>
        <w:spacing w:after="40"/>
      </w:pPr>
    </w:p>
    <w:p>
      <w:pPr>
        <w:pBdr>
          <w:bottom w:val="single" w:sz="6" w:space="1" w:color="C7D2FE"/>
        </w:pBdr>
        <w:spacing w:after="80"/>
      </w:pPr>
    </w:p>
    <w:p>
      <w:pPr>
        <w:spacing w:before="280" w:after="120"/>
        <w:pBdr>
          <w:bottom w:val="single" w:sz="10" w:space="2" w:color="0EA5E9"/>
        </w:pBdr>
      </w:pPr>
      <w:r>
        <w:rPr>
          <w:b/>
          <w:i w:val="0"/>
          <w:color w:val="4F46E5"/>
          <w:sz w:val="30"/>
        </w:rPr>
        <w:t>📝 Status Summary — Competitor-Parity phase ✅ COMPLETE</w:t>
      </w:r>
    </w:p>
    <w:p>
      <w:pPr>
        <w:spacing w:after="80"/>
      </w:pPr>
      <w:r>
        <w:rPr>
          <w:b w:val="0"/>
          <w:i w:val="0"/>
          <w:color w:val="1F2937"/>
          <w:sz w:val="21"/>
        </w:rPr>
        <w:t xml:space="preserve">Base build (Day 00–95) </w:t>
      </w:r>
      <w:r>
        <w:rPr>
          <w:b/>
          <w:i w:val="0"/>
          <w:color w:val="1F2937"/>
          <w:sz w:val="21"/>
        </w:rPr>
        <w:t>poora</w:t>
      </w:r>
      <w:r>
        <w:rPr>
          <w:b w:val="0"/>
          <w:i w:val="0"/>
          <w:color w:val="1F2937"/>
          <w:sz w:val="21"/>
        </w:rPr>
        <w:t xml:space="preserve"> hai, aur </w:t>
      </w:r>
      <w:r>
        <w:rPr>
          <w:b/>
          <w:i w:val="0"/>
          <w:color w:val="1F2937"/>
          <w:sz w:val="21"/>
        </w:rPr>
        <w:t>Competitor-Parity phase bhi ab complete</w:t>
      </w:r>
      <w:r>
        <w:rPr>
          <w:b w:val="0"/>
          <w:i w:val="0"/>
          <w:color w:val="1F2937"/>
          <w:sz w:val="21"/>
        </w:rPr>
        <w:t xml:space="preserve"> hai — VocalIQ ab IntelliCall AI + AgentLabs AI ka strict </w:t>
      </w:r>
      <w:r>
        <w:rPr>
          <w:b/>
          <w:i w:val="0"/>
          <w:color w:val="1F2937"/>
          <w:sz w:val="21"/>
        </w:rPr>
        <w:t>superset</w:t>
      </w:r>
      <w:r>
        <w:rPr>
          <w:b w:val="0"/>
          <w:i w:val="0"/>
          <w:color w:val="1F2937"/>
          <w:sz w:val="21"/>
        </w:rPr>
        <w:t xml:space="preserve"> hai.</w:t>
      </w:r>
    </w:p>
    <w:tbl>
      <w:tblPr>
        <w:tblW w:type="auto" w:w="0"/>
        <w:jc w:val="center"/>
        <w:tblLayout w:type="autofit"/>
        <w:tblLook w:firstColumn="1" w:firstRow="1" w:lastColumn="0" w:lastRow="0" w:noHBand="0" w:noVBand="1" w:val="04A0"/>
      </w:tblPr>
      <w:tblGrid>
        <w:gridCol w:w="4320"/>
        <w:gridCol w:w="4320"/>
      </w:tblGrid>
      <w:tr>
        <w:tc>
          <w:tcPr>
            <w:tcW w:type="dxa" w:w="432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Item</w:t>
            </w:r>
          </w:p>
        </w:tc>
        <w:tc>
          <w:tcPr>
            <w:tcW w:type="dxa" w:w="432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Status</w:t>
            </w:r>
          </w:p>
        </w:tc>
      </w:tr>
      <w:tr>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PARITY-01 Plivo + OpenRouter adapters</w:t>
            </w:r>
          </w:p>
        </w:tc>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(#136)</w:t>
            </w:r>
          </w:p>
        </w:tc>
      </w:tr>
      <w:tr>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PARITY-02 Instant-dial API</w:t>
            </w:r>
          </w:p>
        </w:tc>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(#137)</w:t>
            </w:r>
          </w:p>
        </w:tc>
      </w:tr>
      <w:tr>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PARITY-03 AI Form Builder</w:t>
            </w:r>
          </w:p>
        </w:tc>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(Day-37 delivered)</w:t>
            </w:r>
          </w:p>
        </w:tc>
      </w:tr>
      <w:tr>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PARITY-04 Form-to-Call</w:t>
            </w:r>
          </w:p>
        </w:tc>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(#138)</w:t>
            </w:r>
          </w:p>
        </w:tc>
      </w:tr>
      <w:tr>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PARITY-05 n8n connector</w:t>
            </w:r>
          </w:p>
        </w:tc>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(#139)</w:t>
            </w:r>
          </w:p>
        </w:tc>
      </w:tr>
      <w:tr>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PARITY-06 Slack connector</w:t>
            </w:r>
          </w:p>
        </w:tc>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(#140)</w:t>
            </w:r>
          </w:p>
        </w:tc>
      </w:tr>
      <w:tr>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PARITY-07 Broadcast announcements</w:t>
            </w:r>
          </w:p>
        </w:tc>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(#142)</w:t>
            </w:r>
          </w:p>
        </w:tc>
      </w:tr>
      <w:tr>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PARITY-08 Promo/bonus credits</w:t>
            </w:r>
          </w:p>
        </w:tc>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(#143)</w:t>
            </w:r>
          </w:p>
        </w:tc>
      </w:tr>
      <w:tr>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PARITY-09 In-app API reference</w:t>
            </w:r>
          </w:p>
        </w:tc>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(#144)</w:t>
            </w:r>
          </w:p>
        </w:tc>
      </w:tr>
      <w:tr>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PARITY-10 Campaign retry (enhancements batch)</w:t>
            </w:r>
          </w:p>
        </w:tc>
        <w:tc>
          <w:tcPr>
            <w:tcW w:type="dxa" w:w="432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(#145)</w:t>
            </w:r>
          </w:p>
        </w:tc>
      </w:tr>
      <w:tr>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PARITY-11 Self-host installer + update checker</w:t>
            </w:r>
          </w:p>
        </w:tc>
        <w:tc>
          <w:tcPr>
            <w:tcW w:type="dxa" w:w="432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(#146)</w:t>
            </w:r>
          </w:p>
        </w:tc>
      </w:tr>
    </w:tbl>
    <w:p>
      <w:pPr>
        <w:spacing w:after="40"/>
      </w:pPr>
    </w:p>
    <w:p>
      <w:pPr>
        <w:spacing w:after="80"/>
      </w:pPr>
      <w:r>
        <w:rPr>
          <w:b/>
          <w:i w:val="0"/>
          <w:color w:val="1F2937"/>
          <w:sz w:val="21"/>
        </w:rPr>
        <w:t>PARITY-10 follow-ups — ✅ all shipped:</w:t>
      </w:r>
      <w:r>
        <w:rPr>
          <w:b w:val="0"/>
          <w:i w:val="0"/>
          <w:color w:val="1F2937"/>
          <w:sz w:val="21"/>
        </w:rPr>
        <w:t xml:space="preserve"> workflow failed-run retry (#148), analytics trend tiles + PDF export (#149), unified notification matrix (#150).</w:t>
      </w:r>
    </w:p>
    <w:p>
      <w:pPr>
        <w:spacing w:after="80"/>
      </w:pPr>
      <w:r>
        <w:rPr>
          <w:b/>
          <w:i w:val="0"/>
          <w:color w:val="1F2937"/>
          <w:sz w:val="21"/>
        </w:rPr>
        <w:t>Live test pending (real keys chahiye):</w:t>
      </w:r>
      <w:r>
        <w:rPr>
          <w:b w:val="0"/>
          <w:i w:val="0"/>
          <w:color w:val="1F2937"/>
          <w:sz w:val="21"/>
        </w:rPr>
        <w:t xml:space="preserve"> Twilio, Stripe, SIP, Google Calendar/Sheets, voice biometrics, avatar, messaging channels.</w:t>
      </w:r>
    </w:p>
    <w:p>
      <w:pPr>
        <w:pBdr>
          <w:bottom w:val="single" w:sz="6" w:space="1" w:color="C7D2FE"/>
        </w:pBdr>
        <w:spacing w:after="80"/>
      </w:pPr>
    </w:p>
    <w:p>
      <w:pPr>
        <w:spacing w:before="280" w:after="120"/>
        <w:pBdr>
          <w:bottom w:val="single" w:sz="10" w:space="2" w:color="0EA5E9"/>
        </w:pBdr>
      </w:pPr>
      <w:r>
        <w:rPr>
          <w:b/>
          <w:i w:val="0"/>
          <w:color w:val="4F46E5"/>
          <w:sz w:val="30"/>
        </w:rPr>
        <w:t>🇮🇳 India Voice (Sarvam AI) — India-first calling</w:t>
      </w:r>
    </w:p>
    <w:p>
      <w:pPr>
        <w:spacing w:after="80"/>
      </w:pPr>
      <w:r>
        <w:rPr>
          <w:b w:val="0"/>
          <w:i w:val="0"/>
          <w:color w:val="1F2937"/>
          <w:sz w:val="21"/>
        </w:rPr>
        <w:t xml:space="preserve">VocalIQ ka India play: ek </w:t>
      </w:r>
      <w:r>
        <w:rPr>
          <w:b/>
          <w:i w:val="0"/>
          <w:color w:val="1F2937"/>
          <w:sz w:val="21"/>
        </w:rPr>
        <w:t>Indian-language agent</w:t>
      </w:r>
      <w:r>
        <w:rPr>
          <w:b w:val="0"/>
          <w:i w:val="0"/>
          <w:color w:val="1F2937"/>
          <w:sz w:val="21"/>
        </w:rPr>
        <w:t xml:space="preserve"> ki poori call </w:t>
      </w:r>
      <w:r>
        <w:rPr>
          <w:b/>
          <w:i w:val="0"/>
          <w:color w:val="1F2937"/>
          <w:sz w:val="21"/>
        </w:rPr>
        <w:t>Sarvam AI</w:t>
      </w:r>
      <w:r>
        <w:rPr>
          <w:b w:val="0"/>
          <w:i w:val="0"/>
          <w:color w:val="1F2937"/>
          <w:sz w:val="21"/>
        </w:rPr>
        <w:t xml:space="preserve"> pe chalti hai — STT (Saaras v3), LLM (sarvam-30b), TTS (Bulbul v3) — best Hindi + regional accuracy ke liye. Sab kuch provider-router seam ke peeche hai aur </w:t>
      </w:r>
      <w:r>
        <w:rPr>
          <w:b/>
          <w:i w:val="0"/>
          <w:color w:val="1F2937"/>
          <w:sz w:val="21"/>
        </w:rPr>
        <w:t>`SARVAM_API_KEY` set hone tak gated</w:t>
      </w:r>
      <w:r>
        <w:rPr>
          <w:b w:val="0"/>
          <w:i w:val="0"/>
          <w:color w:val="1F2937"/>
          <w:sz w:val="21"/>
        </w:rPr>
        <w:t xml:space="preserve"> (key na ho to default stack pe fall back).</w:t>
      </w:r>
    </w:p>
    <w:p>
      <w:pPr>
        <w:spacing w:after="80"/>
      </w:pPr>
      <w:r>
        <w:rPr>
          <w:b/>
          <w:i w:val="0"/>
          <w:color w:val="1F2937"/>
          <w:sz w:val="21"/>
        </w:rPr>
        <w:t>Kaise kaam karta hai (end-to-end):</w:t>
      </w:r>
      <w:r>
        <w:rPr>
          <w:b w:val="0"/>
          <w:i w:val="0"/>
          <w:color w:val="1F2937"/>
          <w:sz w:val="21"/>
        </w:rPr>
        <w:t xml:space="preserve"> Agent builder me aap </w:t>
      </w:r>
      <w:r>
        <w:rPr>
          <w:b/>
          <w:i w:val="0"/>
          <w:color w:val="1F2937"/>
          <w:sz w:val="21"/>
        </w:rPr>
        <w:t>languages</w:t>
      </w:r>
      <w:r>
        <w:rPr>
          <w:b w:val="0"/>
          <w:i w:val="0"/>
          <w:color w:val="1F2937"/>
          <w:sz w:val="21"/>
        </w:rPr>
        <w:t xml:space="preserve"> chunte ho — pehli (Primary) language call ki voice routing decide karti hai. Agar Primary koi Indian language hai (Hindi, Tamil, Marathi, Bengali, …) to loop apne aap Sarvam pe route ho jaata hai. Indian-language agent ke liye ek </w:t>
      </w:r>
      <w:r>
        <w:rPr>
          <w:b/>
          <w:i w:val="0"/>
          <w:color w:val="1F2937"/>
          <w:sz w:val="21"/>
        </w:rPr>
        <w:t>Bulbul voice-picker</w:t>
      </w:r>
      <w:r>
        <w:rPr>
          <w:b w:val="0"/>
          <w:i w:val="0"/>
          <w:color w:val="1F2937"/>
          <w:sz w:val="21"/>
        </w:rPr>
        <w:t xml:space="preserve"> bhi dikhta hai (39 speakers, gender-wise) — chuni hui awaaz agent ke </w:t>
      </w:r>
      <w:r>
        <w:rPr>
          <w:rFonts w:ascii="Consolas" w:hAnsi="Consolas"/>
          <w:b w:val="0"/>
          <w:i w:val="0"/>
          <w:color w:val="1F2937"/>
          <w:sz w:val="21"/>
        </w:rPr>
        <w:t>persona</w:t>
      </w:r>
      <w:r>
        <w:rPr>
          <w:b w:val="0"/>
          <w:i w:val="0"/>
          <w:color w:val="1F2937"/>
          <w:sz w:val="21"/>
        </w:rPr>
        <w:t xml:space="preserve"> me store hoke Sarvam TTS ko drive karti hai.</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Feature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Kya hai</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Status</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Sarvam adapters (STT/LLM/TTS)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Saaras v3 + sarvam-30b + Bulbul v3, provider-router ke peeche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(#190–192)</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Indic auto-routing</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Indic primary language ⇒ poori call Sarvam pe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(#191)</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Language picker + primary-language plumbing</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Native-script picker; primary language web→api→voice tak jaata hai</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(#193)</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22 Indian languages + 4 India agent templates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Scheduled languages catalog + Hindi/Tamil/Marathi/Bengali starters</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(#193)</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Bulbul voice-picker (39 voices)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Indic agent ke liye speaker chuno → Sarvam TTS voice (</w:t>
            </w:r>
            <w:r>
              <w:rPr>
                <w:rFonts w:ascii="Consolas" w:hAnsi="Consolas"/>
                <w:b w:val="0"/>
                <w:i w:val="0"/>
                <w:color w:val="1F2937"/>
                <w:sz w:val="20"/>
              </w:rPr>
              <w:t>voiceId</w:t>
            </w:r>
            <w:r>
              <w:rPr>
                <w:b w:val="0"/>
                <w:i w:val="0"/>
                <w:color w:val="1F2937"/>
                <w:sz w:val="20"/>
              </w:rPr>
              <w:t>→</w:t>
            </w:r>
            <w:r>
              <w:rPr>
                <w:rFonts w:ascii="Consolas" w:hAnsi="Consolas"/>
                <w:b w:val="0"/>
                <w:i w:val="0"/>
                <w:color w:val="1F2937"/>
                <w:sz w:val="20"/>
              </w:rPr>
              <w:t>voice_id</w:t>
            </w:r>
            <w:r>
              <w:rPr>
                <w:b w:val="0"/>
                <w:i w:val="0"/>
                <w:color w:val="1F2937"/>
                <w:sz w:val="20"/>
              </w:rPr>
              <w:t>)</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(is PR me)</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WhatsApp/Messenger bridges → Sarvam</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Dono WebRTC bridges Sarvam pe wired</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(#192)</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WhatsApp + Messenger language+voice plumbing</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Inbound/outbound WA + Messenger call ab agent ki primary language + Bulbul voice pe chalti hai (Indic ⇒ Sarvam)</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(#195)</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PSTN dialer language+voice plumbing (API side)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xml:space="preserve">Outbound PSTN dial ab agent ki language + Bulbul voice </w:t>
            </w:r>
            <w:r>
              <w:rPr>
                <w:rFonts w:ascii="Consolas" w:hAnsi="Consolas"/>
                <w:b w:val="0"/>
                <w:i w:val="0"/>
                <w:color w:val="1F2937"/>
                <w:sz w:val="20"/>
              </w:rPr>
              <w:t>/calls/dial</w:t>
            </w:r>
            <w:r>
              <w:rPr>
                <w:b w:val="0"/>
                <w:i w:val="0"/>
                <w:color w:val="1F2937"/>
                <w:sz w:val="20"/>
              </w:rPr>
              <w:t xml:space="preserve"> body me bhejta hai — ready for voice-side go-live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(is PR me)</w:t>
            </w:r>
          </w:p>
        </w:tc>
      </w:tr>
    </w:tbl>
    <w:p>
      <w:pPr>
        <w:spacing w:after="40"/>
      </w:pPr>
    </w:p>
    <w:p>
      <w:pPr>
        <w:spacing w:after="80"/>
      </w:pPr>
      <w:r>
        <w:rPr>
          <w:b/>
          <w:i w:val="0"/>
          <w:color w:val="1F2937"/>
          <w:sz w:val="21"/>
        </w:rPr>
        <w:t>Live test pending (`SARVAM_API_KEY` chahiye):</w:t>
      </w:r>
      <w:r>
        <w:rPr>
          <w:b w:val="0"/>
          <w:i w:val="0"/>
          <w:color w:val="1F2937"/>
          <w:sz w:val="21"/>
        </w:rPr>
        <w:t xml:space="preserve"> real Sarvam call verify (STT frame-encoding confirm). </w:t>
      </w:r>
      <w:r>
        <w:rPr>
          <w:b/>
          <w:i w:val="0"/>
          <w:color w:val="1F2937"/>
          <w:sz w:val="21"/>
        </w:rPr>
        <w:t>Baaki:</w:t>
      </w:r>
      <w:r>
        <w:rPr>
          <w:b w:val="0"/>
          <w:i w:val="0"/>
          <w:color w:val="1F2937"/>
          <w:sz w:val="21"/>
        </w:rPr>
        <w:t xml:space="preserve"> voice-side </w:t>
      </w:r>
      <w:r>
        <w:rPr>
          <w:rFonts w:ascii="Consolas" w:hAnsi="Consolas"/>
          <w:b w:val="0"/>
          <w:i w:val="0"/>
          <w:color w:val="1F2937"/>
          <w:sz w:val="21"/>
        </w:rPr>
        <w:t>POST /calls/dial</w:t>
      </w:r>
      <w:r>
        <w:rPr>
          <w:b w:val="0"/>
          <w:i w:val="0"/>
          <w:color w:val="1F2937"/>
          <w:sz w:val="21"/>
        </w:rPr>
        <w:t xml:space="preserve"> endpoint (carrier-gated Twilio go-live — API side ready), full dashboard UI localization (translation content). *(Language+voice ab chaaro calling paths pe: web widget + WhatsApp + Messenger live, PSTN API-side ready.)*</w:t>
      </w:r>
    </w:p>
    <w:p>
      <w:pPr>
        <w:pBdr>
          <w:bottom w:val="single" w:sz="6" w:space="1" w:color="C7D2FE"/>
        </w:pBdr>
        <w:spacing w:after="80"/>
      </w:pPr>
    </w:p>
    <w:p>
      <w:pPr>
        <w:spacing w:before="280" w:after="120"/>
        <w:pBdr>
          <w:bottom w:val="single" w:sz="10" w:space="2" w:color="0EA5E9"/>
        </w:pBdr>
      </w:pPr>
      <w:r>
        <w:rPr>
          <w:b/>
          <w:i w:val="0"/>
          <w:color w:val="4F46E5"/>
          <w:sz w:val="30"/>
        </w:rPr>
        <w:t>📝 In-call FORM node — call ke dauraan form bharwana (PARITY-03 residual → complete)</w:t>
      </w:r>
    </w:p>
    <w:p>
      <w:pPr>
        <w:spacing w:after="80"/>
      </w:pPr>
      <w:r>
        <w:rPr>
          <w:b w:val="0"/>
          <w:i w:val="0"/>
          <w:color w:val="1F2937"/>
          <w:sz w:val="21"/>
        </w:rPr>
        <w:t xml:space="preserve">Flow builder me ek naya </w:t>
      </w:r>
      <w:r>
        <w:rPr>
          <w:b/>
          <w:i w:val="0"/>
          <w:color w:val="1F2937"/>
          <w:sz w:val="21"/>
        </w:rPr>
        <w:t>"Form" node</w:t>
      </w:r>
      <w:r>
        <w:rPr>
          <w:b w:val="0"/>
          <w:i w:val="0"/>
          <w:color w:val="1F2937"/>
          <w:sz w:val="21"/>
        </w:rPr>
        <w:t xml:space="preserve">: author canvas pe drag karke tenant ki koi </w:t>
      </w:r>
      <w:r>
        <w:rPr>
          <w:b/>
          <w:i w:val="0"/>
          <w:color w:val="1F2937"/>
          <w:sz w:val="21"/>
        </w:rPr>
        <w:t>saved Form</w:t>
      </w:r>
      <w:r>
        <w:rPr>
          <w:b w:val="0"/>
          <w:i w:val="0"/>
          <w:color w:val="1F2937"/>
          <w:sz w:val="21"/>
        </w:rPr>
        <w:t xml:space="preserve"> (Day 37) chunta hai — call/chat ke dauraan agent har field poochta hai, jawab capture karta hai, aur end pe </w:t>
      </w:r>
      <w:r>
        <w:rPr>
          <w:b/>
          <w:i w:val="0"/>
          <w:color w:val="1F2937"/>
          <w:sz w:val="21"/>
        </w:rPr>
        <w:t>FormSubmission + Contact + Lead</w:t>
      </w:r>
      <w:r>
        <w:rPr>
          <w:b w:val="0"/>
          <w:i w:val="0"/>
          <w:color w:val="1F2937"/>
          <w:sz w:val="21"/>
        </w:rPr>
        <w:t xml:space="preserve"> save hota hai (webhook/Sheet routing samet). Non-technical users ke liye — no JSON.</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Piece</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Kya hai</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Status</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Shared foundation</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rFonts w:ascii="Consolas" w:hAnsi="Consolas"/>
                <w:b w:val="0"/>
                <w:i w:val="0"/>
                <w:color w:val="1F2937"/>
                <w:sz w:val="20"/>
              </w:rPr>
              <w:t>FlowNodeType.FORM</w:t>
            </w:r>
            <w:r>
              <w:rPr>
                <w:b w:val="0"/>
                <w:i w:val="0"/>
                <w:color w:val="1F2937"/>
                <w:sz w:val="20"/>
              </w:rPr>
              <w:t xml:space="preserve"> + config + </w:t>
            </w:r>
            <w:r>
              <w:rPr>
                <w:b/>
                <w:i w:val="0"/>
                <w:color w:val="1F2937"/>
                <w:sz w:val="20"/>
              </w:rPr>
              <w:t>compile-time expansion</w:t>
            </w:r>
            <w:r>
              <w:rPr>
                <w:b w:val="0"/>
                <w:i w:val="0"/>
                <w:color w:val="1F2937"/>
                <w:sz w:val="20"/>
              </w:rPr>
              <w:t xml:space="preserve"> (FORM → SAY/LISTEN chain) — koi runtime/voice-loop change nahi</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(#204)</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API wiring (chat/messaging)</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rFonts w:ascii="Consolas" w:hAnsi="Consolas"/>
                <w:b w:val="0"/>
                <w:i w:val="0"/>
                <w:color w:val="1F2937"/>
                <w:sz w:val="20"/>
              </w:rPr>
              <w:t>chat.service</w:t>
            </w:r>
            <w:r>
              <w:rPr>
                <w:b w:val="0"/>
                <w:i w:val="0"/>
                <w:color w:val="1F2937"/>
                <w:sz w:val="20"/>
              </w:rPr>
              <w:t xml:space="preserve"> FORM nodes resolve+expand karta hai; conversation end pe </w:t>
            </w:r>
            <w:r>
              <w:rPr>
                <w:rFonts w:ascii="Consolas" w:hAnsi="Consolas"/>
                <w:b w:val="0"/>
                <w:i w:val="0"/>
                <w:color w:val="1F2937"/>
                <w:sz w:val="20"/>
              </w:rPr>
              <w:t>submitForCall</w:t>
            </w:r>
            <w:r>
              <w:rPr>
                <w:b w:val="0"/>
                <w:i w:val="0"/>
                <w:color w:val="1F2937"/>
                <w:sz w:val="20"/>
              </w:rPr>
              <w:t xml:space="preserve"> se save (deterministic ask/capture)</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(#205)</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Web builder node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Palette me "Form" + config panel (form picker, intro line, confirm toggle)</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merged (#206)</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Voice leg</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xml:space="preserve">Dispatch pe </w:t>
            </w:r>
            <w:r>
              <w:rPr>
                <w:b/>
                <w:i w:val="0"/>
                <w:color w:val="1F2937"/>
                <w:sz w:val="20"/>
              </w:rPr>
              <w:t>collection brief</w:t>
            </w:r>
            <w:r>
              <w:rPr>
                <w:b w:val="0"/>
                <w:i w:val="0"/>
                <w:color w:val="1F2937"/>
                <w:sz w:val="20"/>
              </w:rPr>
              <w:t xml:space="preserve"> system prompt me (agent fields poochta hai) + post-call </w:t>
            </w:r>
            <w:r>
              <w:rPr>
                <w:b/>
                <w:i w:val="0"/>
                <w:color w:val="1F2937"/>
                <w:sz w:val="20"/>
              </w:rPr>
              <w:t>metered LLM extraction</w:t>
            </w:r>
            <w:r>
              <w:rPr>
                <w:b w:val="0"/>
                <w:i w:val="0"/>
                <w:color w:val="1F2937"/>
                <w:sz w:val="20"/>
              </w:rPr>
              <w:t xml:space="preserve"> transcript se (</w:t>
            </w:r>
            <w:r>
              <w:rPr>
                <w:rFonts w:ascii="Consolas" w:hAnsi="Consolas"/>
                <w:b w:val="0"/>
                <w:i w:val="0"/>
                <w:color w:val="1F2937"/>
                <w:sz w:val="20"/>
              </w:rPr>
              <w:t>FormExtractionService</w:t>
            </w:r>
            <w:r>
              <w:rPr>
                <w:b w:val="0"/>
                <w:i w:val="0"/>
                <w:color w:val="1F2937"/>
                <w:sz w:val="20"/>
              </w:rPr>
              <w:t xml:space="preserve"> → </w:t>
            </w:r>
            <w:r>
              <w:rPr>
                <w:rFonts w:ascii="Consolas" w:hAnsi="Consolas"/>
                <w:b w:val="0"/>
                <w:i w:val="0"/>
                <w:color w:val="1F2937"/>
                <w:sz w:val="20"/>
              </w:rPr>
              <w:t>submitForCall</w:t>
            </w:r>
            <w:r>
              <w:rPr>
                <w:b w:val="0"/>
                <w:i w:val="0"/>
                <w:color w:val="1F2937"/>
                <w:sz w:val="20"/>
              </w:rPr>
              <w:t xml:space="preserve">), </w:t>
            </w:r>
            <w:r>
              <w:rPr>
                <w:rFonts w:ascii="Consolas" w:hAnsi="Consolas"/>
                <w:b w:val="0"/>
                <w:i w:val="0"/>
                <w:color w:val="1F2937"/>
                <w:sz w:val="20"/>
              </w:rPr>
              <w:t>recordDisposition</w:t>
            </w:r>
            <w:r>
              <w:rPr>
                <w:b w:val="0"/>
                <w:i w:val="0"/>
                <w:color w:val="1F2937"/>
                <w:sz w:val="20"/>
              </w:rPr>
              <w:t xml:space="preserve"> hook se trigger</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(is PR me)</w:t>
            </w:r>
          </w:p>
        </w:tc>
      </w:tr>
    </w:tbl>
    <w:p>
      <w:pPr>
        <w:spacing w:after="40"/>
      </w:pPr>
    </w:p>
    <w:p>
      <w:pPr>
        <w:spacing w:after="80"/>
      </w:pPr>
      <w:r>
        <w:rPr>
          <w:b/>
          <w:i w:val="0"/>
          <w:color w:val="1F2937"/>
          <w:sz w:val="21"/>
        </w:rPr>
        <w:t>Voice note (honest):</w:t>
      </w:r>
      <w:r>
        <w:rPr>
          <w:b w:val="0"/>
          <w:i w:val="0"/>
          <w:color w:val="1F2937"/>
          <w:sz w:val="21"/>
        </w:rPr>
        <w:t xml:space="preserve"> voice loop LLM-driven hai (deterministic flow-nodes execute nahi karta), isliye voice pe Day-31 post-call-intel pattern use hota hai — prompt se collect, transcript se metered extraction. Extraction tab chalta hai jab call ka Transcript ho (widget leg ki transcript persistence voice go-live ke saath aati hai). FORM-less flow pe </w:t>
      </w:r>
      <w:r>
        <w:rPr>
          <w:b/>
          <w:i w:val="0"/>
          <w:color w:val="1F2937"/>
          <w:sz w:val="21"/>
        </w:rPr>
        <w:t>zero LLM spend</w:t>
      </w:r>
      <w:r>
        <w:rPr>
          <w:b w:val="0"/>
          <w:i w:val="0"/>
          <w:color w:val="1F2937"/>
          <w:sz w:val="21"/>
        </w:rPr>
        <w:t>.</w:t>
      </w:r>
    </w:p>
    <w:p>
      <w:pPr>
        <w:pBdr>
          <w:bottom w:val="single" w:sz="6" w:space="1" w:color="C7D2FE"/>
        </w:pBdr>
        <w:spacing w:after="80"/>
      </w:pPr>
    </w:p>
    <w:p>
      <w:pPr>
        <w:spacing w:before="280" w:after="120"/>
        <w:pBdr>
          <w:bottom w:val="single" w:sz="10" w:space="2" w:color="0EA5E9"/>
        </w:pBdr>
      </w:pPr>
      <w:r>
        <w:rPr>
          <w:b/>
          <w:i w:val="0"/>
          <w:color w:val="4F46E5"/>
          <w:sz w:val="30"/>
        </w:rPr>
        <w:t>🔧 Post-audit hardening — "advertised but inert" seams ab real (P1/P2 sweep)</w:t>
      </w:r>
    </w:p>
    <w:p>
      <w:pPr>
        <w:spacing w:after="80"/>
      </w:pPr>
      <w:r>
        <w:rPr>
          <w:rFonts w:ascii="Consolas" w:hAnsi="Consolas"/>
          <w:b w:val="0"/>
          <w:i w:val="0"/>
          <w:color w:val="1F2937"/>
          <w:sz w:val="21"/>
        </w:rPr>
        <w:t>docs/PENDING-AUDIT.md</w:t>
      </w:r>
      <w:r>
        <w:rPr>
          <w:b w:val="0"/>
          <w:i w:val="0"/>
          <w:color w:val="1F2937"/>
          <w:sz w:val="21"/>
        </w:rPr>
        <w:t xml:space="preserve"> (4-way audit, #197) ne pakda tha ki kuch DI factories key set hone pe bhi Disabled/mock return karti thi. Ab ye sab </w:t>
      </w:r>
      <w:r>
        <w:rPr>
          <w:b/>
          <w:i w:val="0"/>
          <w:color w:val="1F2937"/>
          <w:sz w:val="21"/>
        </w:rPr>
        <w:t>real adapters</w:t>
      </w:r>
      <w:r>
        <w:rPr>
          <w:b w:val="0"/>
          <w:i w:val="0"/>
          <w:color w:val="1F2937"/>
          <w:sz w:val="21"/>
        </w:rPr>
        <w:t xml:space="preserve"> hain — key daalte hi live:</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Seam</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Live jab</w:t>
            </w:r>
          </w:p>
        </w:tc>
        <w:tc>
          <w:tcPr>
            <w:tcW w:type="dxa" w:w="2880"/>
            <w:shd w:val="clear" w:color="auto" w:fill="4F46E5"/>
            <w:tcBorders>
              <w:top w:val="single" w:sz="4" w:space="0" w:color="C7D2FE"/>
              <w:left w:val="single" w:sz="4" w:space="0" w:color="C7D2FE"/>
              <w:bottom w:val="single" w:sz="4" w:space="0" w:color="C7D2FE"/>
              <w:right w:val="single" w:sz="4" w:space="0" w:color="C7D2FE"/>
            </w:tcBorders>
          </w:tcPr>
          <w:p>
            <w:pPr>
              <w:spacing w:before="40" w:after="40"/>
            </w:pPr>
            <w:r/>
            <w:r>
              <w:rPr>
                <w:b/>
                <w:i w:val="0"/>
                <w:color w:val="FFFFFF"/>
                <w:sz w:val="20"/>
              </w:rPr>
              <w:t>PR</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SSO / SAML (WorkOS)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rFonts w:ascii="Consolas" w:hAnsi="Consolas"/>
                <w:b w:val="0"/>
                <w:i w:val="0"/>
                <w:color w:val="1F2937"/>
                <w:sz w:val="20"/>
              </w:rPr>
              <w:t>WORKOS_API_KEY</w:t>
            </w:r>
            <w:r>
              <w:rPr>
                <w:b w:val="0"/>
                <w:i w:val="0"/>
                <w:color w:val="1F2937"/>
                <w:sz w:val="20"/>
              </w:rPr>
              <w:t xml:space="preserve"> + </w:t>
            </w:r>
            <w:r>
              <w:rPr>
                <w:rFonts w:ascii="Consolas" w:hAnsi="Consolas"/>
                <w:b w:val="0"/>
                <w:i w:val="0"/>
                <w:color w:val="1F2937"/>
                <w:sz w:val="20"/>
              </w:rPr>
              <w:t>WORKOS_CLIENT_ID</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#198</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Marketing email (Resend)</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rFonts w:ascii="Consolas" w:hAnsi="Consolas"/>
                <w:b w:val="0"/>
                <w:i w:val="0"/>
                <w:color w:val="1F2937"/>
                <w:sz w:val="20"/>
              </w:rPr>
              <w:t>RESEND_API_KEY</w:t>
            </w:r>
            <w:r>
              <w:rPr>
                <w:b w:val="0"/>
                <w:i w:val="0"/>
                <w:color w:val="1F2937"/>
                <w:sz w:val="20"/>
              </w:rPr>
              <w:t xml:space="preserve"> + </w:t>
            </w:r>
            <w:r>
              <w:rPr>
                <w:rFonts w:ascii="Consolas" w:hAnsi="Consolas"/>
                <w:b w:val="0"/>
                <w:i w:val="0"/>
                <w:color w:val="1F2937"/>
                <w:sz w:val="20"/>
              </w:rPr>
              <w:t>MARKETING_EMAIL_FROM</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#198</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Video avatars (HeyGen streaming)</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rFonts w:ascii="Consolas" w:hAnsi="Consolas"/>
                <w:b w:val="0"/>
                <w:i w:val="0"/>
                <w:color w:val="1F2937"/>
                <w:sz w:val="20"/>
              </w:rPr>
              <w:t>AVATAR_PROVIDER_API_KEY</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#198</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PCI payment receipts (email via Resend seam)</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Resend configured</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#199</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Provider fine-tune (OpenAI JSONL upload + job)</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rFonts w:ascii="Consolas" w:hAnsi="Consolas"/>
                <w:b w:val="0"/>
                <w:i w:val="0"/>
                <w:color w:val="1F2937"/>
                <w:sz w:val="20"/>
              </w:rPr>
              <w:t>OPENAI_API_KEY</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#200</w:t>
            </w:r>
          </w:p>
        </w:tc>
      </w:tr>
      <w:tr>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Qdrant vector store (REST client, tenant-filtered)</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rFonts w:ascii="Consolas" w:hAnsi="Consolas"/>
                <w:b w:val="0"/>
                <w:i w:val="0"/>
                <w:color w:val="1F2937"/>
                <w:sz w:val="20"/>
              </w:rPr>
              <w:t>QDRANT_URL</w:t>
            </w:r>
            <w:r>
              <w:rPr>
                <w:b w:val="0"/>
                <w:i w:val="0"/>
                <w:color w:val="1F2937"/>
                <w:sz w:val="20"/>
              </w:rPr>
              <w:t xml:space="preserve"> (+</w:t>
            </w:r>
            <w:r>
              <w:rPr>
                <w:rFonts w:ascii="Consolas" w:hAnsi="Consolas"/>
                <w:b w:val="0"/>
                <w:i w:val="0"/>
                <w:color w:val="1F2937"/>
                <w:sz w:val="20"/>
              </w:rPr>
              <w:t>QDRANT_API_KEY</w:t>
            </w:r>
            <w:r>
              <w:rPr>
                <w:b w:val="0"/>
                <w:i w:val="0"/>
                <w:color w:val="1F2937"/>
                <w:sz w:val="20"/>
              </w:rPr>
              <w:t>)</w:t>
            </w:r>
          </w:p>
        </w:tc>
        <w:tc>
          <w:tcPr>
            <w:tcW w:type="dxa" w:w="2880"/>
            <w:shd w:val="clear" w:color="auto" w:fill="EEF2FF"/>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#201</w:t>
            </w:r>
          </w:p>
        </w:tc>
      </w:tr>
      <w:tr>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Salesforce / Zendesk / Webhook / Zapier connectors</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token + setting (instanceUrl/subdomain/url) — connect form me fields (#203)</w:t>
            </w:r>
          </w:p>
        </w:tc>
        <w:tc>
          <w:tcPr>
            <w:tcW w:type="dxa" w:w="2880"/>
            <w:tcBorders>
              <w:top w:val="single" w:sz="4" w:space="0" w:color="C7D2FE"/>
              <w:left w:val="single" w:sz="4" w:space="0" w:color="C7D2FE"/>
              <w:bottom w:val="single" w:sz="4" w:space="0" w:color="C7D2FE"/>
              <w:right w:val="single" w:sz="4" w:space="0" w:color="C7D2FE"/>
            </w:tcBorders>
          </w:tcPr>
          <w:p>
            <w:pPr>
              <w:spacing w:before="40" w:after="40"/>
            </w:pPr>
            <w:r/>
            <w:r>
              <w:rPr>
                <w:b w:val="0"/>
                <w:i w:val="0"/>
                <w:color w:val="1F2937"/>
                <w:sz w:val="20"/>
              </w:rPr>
              <w:t>✅ #202</w:t>
            </w:r>
          </w:p>
        </w:tc>
      </w:tr>
    </w:tbl>
    <w:p>
      <w:pPr>
        <w:spacing w:after="40"/>
      </w:pPr>
    </w:p>
    <w:p>
      <w:pPr>
        <w:spacing w:after="80"/>
      </w:pPr>
      <w:r>
        <w:rPr>
          <w:b/>
          <w:i w:val="0"/>
          <w:color w:val="1F2937"/>
          <w:sz w:val="21"/>
        </w:rPr>
        <w:t>Ab bhi partner/decision-gated:</w:t>
      </w:r>
      <w:r>
        <w:rPr>
          <w:b w:val="0"/>
          <w:i w:val="0"/>
          <w:color w:val="1F2937"/>
          <w:sz w:val="21"/>
        </w:rPr>
        <w:t xml:space="preserve"> PCI card-capture (PCI-DSS partner), cloud KMS (</w:t>
      </w:r>
      <w:r>
        <w:rPr>
          <w:rFonts w:ascii="Consolas" w:hAnsi="Consolas"/>
          <w:b w:val="0"/>
          <w:i w:val="0"/>
          <w:color w:val="1F2937"/>
          <w:sz w:val="21"/>
        </w:rPr>
        <w:t>KMS_KEY_ID</w:t>
      </w:r>
      <w:r>
        <w:rPr>
          <w:b w:val="0"/>
          <w:i w:val="0"/>
          <w:color w:val="1F2937"/>
          <w:sz w:val="21"/>
        </w:rPr>
        <w:t>), spam-label/STIR-SHAKEN lookup.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B7280"/>
        <w:sz w:val="16"/>
      </w:rPr>
      <w:t>VocalIQ — Project Features Explained · auto-generated from PROJECT-FEATURES-EXPLAINED.md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